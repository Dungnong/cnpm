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HỌC VIỆN CÔNG NGHỆ BƯU CHÍNH VIỄN THÔNG</w:t>
      </w:r>
    </w:p>
    <w:p>
      <w:pPr>
        <w:jc w:val="center"/>
      </w:pPr>
      <w:r>
        <w:rPr>
          <w:b/>
          <w:sz w:val="26"/>
        </w:rPr>
        <w:t>KHOA CÔNG NGHỆ THÔNG TIN 1</w:t>
      </w:r>
    </w:p>
    <w:p/>
    <w:p>
      <w:pPr>
        <w:jc w:val="center"/>
      </w:pPr>
      <w:r>
        <w:rPr>
          <w:b/>
          <w:sz w:val="26"/>
        </w:rPr>
        <w:t>MÔN HỌC NHẬP MÔN CÔNG NGHỆ PHẦN MỀM</w:t>
      </w:r>
    </w:p>
    <w:p/>
    <w:p/>
    <w:p>
      <w:pPr>
        <w:jc w:val="center"/>
      </w:pPr>
      <w:r>
        <w:rPr>
          <w:b/>
          <w:sz w:val="32"/>
        </w:rPr>
        <w:t>BÁO CÁO BÀI TẬP CÁ NHÂN</w:t>
      </w:r>
    </w:p>
    <w:p/>
    <w:p>
      <w:pPr>
        <w:jc w:val="center"/>
      </w:pPr>
      <w:r>
        <w:rPr>
          <w:b/>
          <w:color w:val="1F497D"/>
          <w:sz w:val="28"/>
        </w:rPr>
        <w:t>Module: Thống kê</w:t>
      </w:r>
    </w:p>
    <w:p/>
    <w:p/>
    <w:p>
      <w:pPr>
        <w:jc w:val="center"/>
      </w:pPr>
      <w:r>
        <w:rPr>
          <w:sz w:val="24"/>
        </w:rPr>
        <w:t>Giảng viên: ThS. Ngô Tiến Đức</w:t>
      </w:r>
    </w:p>
    <w:p>
      <w:pPr>
        <w:jc w:val="center"/>
      </w:pPr>
      <w:r>
        <w:rPr>
          <w:sz w:val="24"/>
        </w:rPr>
        <w:t>Nhóm lớp: 15</w:t>
      </w:r>
    </w:p>
    <w:p>
      <w:pPr>
        <w:jc w:val="center"/>
      </w:pPr>
      <w:r>
        <w:rPr>
          <w:sz w:val="24"/>
        </w:rPr>
        <w:t>Nhóm bài tập: 8</w:t>
      </w:r>
    </w:p>
    <w:p/>
    <w:p>
      <w:pPr>
        <w:jc w:val="center"/>
      </w:pPr>
      <w:r>
        <w:rPr>
          <w:b/>
          <w:sz w:val="24"/>
        </w:rPr>
        <w:t>Sinh viên thực hiện:</w:t>
      </w:r>
    </w:p>
    <w:p>
      <w:pPr>
        <w:jc w:val="center"/>
      </w:pPr>
      <w:r>
        <w:rPr>
          <w:sz w:val="24"/>
        </w:rPr>
        <w:t>Nông Mạnh Dũng - B23DCCN206</w:t>
      </w:r>
    </w:p>
    <w:p>
      <w:r>
        <w:br w:type="page"/>
      </w:r>
    </w:p>
    <w:p>
      <w:pPr>
        <w:jc w:val="left"/>
      </w:pPr>
      <w:r>
        <w:rPr>
          <w:b/>
          <w:sz w:val="28"/>
        </w:rPr>
        <w:t>MỤC LỤC</w:t>
      </w:r>
    </w:p>
    <w:p>
      <w:r>
        <w:rPr>
          <w:sz w:val="24"/>
        </w:rPr>
        <w:t>Phần 1: Bài tập lấy yêu cầu</w:t>
      </w:r>
    </w:p>
    <w:p>
      <w:r>
        <w:rPr>
          <w:sz w:val="24"/>
        </w:rPr>
        <w:t xml:space="preserve">  1. Tên và mô tả module lựa chọn</w:t>
      </w:r>
    </w:p>
    <w:p>
      <w:r>
        <w:rPr>
          <w:sz w:val="24"/>
        </w:rPr>
        <w:t xml:space="preserve">  2. Sơ đồ UC tổng quan</w:t>
      </w:r>
    </w:p>
    <w:p>
      <w:r>
        <w:rPr>
          <w:sz w:val="24"/>
        </w:rPr>
        <w:t xml:space="preserve">  3. Sơ đồ chi tiết và mô tả các UC</w:t>
      </w:r>
    </w:p>
    <w:p>
      <w:r>
        <w:rPr>
          <w:sz w:val="24"/>
        </w:rPr>
        <w:t>Phần 2: Bài tập phần phân tích</w:t>
      </w:r>
    </w:p>
    <w:p>
      <w:r>
        <w:rPr>
          <w:sz w:val="24"/>
        </w:rPr>
        <w:t xml:space="preserve">  1. Các scenario chuẩn và scenario ngoại lệ cho các use case</w:t>
      </w:r>
    </w:p>
    <w:p>
      <w:r>
        <w:rPr>
          <w:sz w:val="24"/>
        </w:rPr>
        <w:t xml:space="preserve">  2. Trích các lớp thực thể và vẽ sơ đồ lớp thực thể (phân tích)</w:t>
      </w:r>
    </w:p>
    <w:p>
      <w:r>
        <w:rPr>
          <w:sz w:val="24"/>
        </w:rPr>
        <w:t xml:space="preserve">  3. Sơ đồ lớp phân tích và biểu đồ tuần tự của module</w:t>
      </w:r>
    </w:p>
    <w:p>
      <w:r>
        <w:rPr>
          <w:sz w:val="24"/>
        </w:rPr>
        <w:t>Phần 3: Bài tập phần thiết kế</w:t>
      </w:r>
    </w:p>
    <w:p>
      <w:r>
        <w:rPr>
          <w:sz w:val="24"/>
        </w:rPr>
        <w:t xml:space="preserve">  Ngôn ngữ lập trình</w:t>
      </w:r>
    </w:p>
    <w:p>
      <w:r>
        <w:rPr>
          <w:sz w:val="24"/>
        </w:rPr>
        <w:t xml:space="preserve">  Sơ đồ thực thể</w:t>
      </w:r>
    </w:p>
    <w:p>
      <w:r>
        <w:rPr>
          <w:sz w:val="24"/>
        </w:rPr>
        <w:t xml:space="preserve">  Giao diện</w:t>
      </w:r>
    </w:p>
    <w:p>
      <w:r>
        <w:rPr>
          <w:sz w:val="24"/>
        </w:rPr>
        <w:t xml:space="preserve">  Module View Report</w:t>
      </w:r>
    </w:p>
    <w:p>
      <w:r>
        <w:rPr>
          <w:sz w:val="24"/>
        </w:rPr>
        <w:t xml:space="preserve">    Thiết kế tĩnh</w:t>
      </w:r>
    </w:p>
    <w:p>
      <w:r>
        <w:rPr>
          <w:sz w:val="24"/>
        </w:rPr>
        <w:t xml:space="preserve">    Scenario</w:t>
      </w:r>
    </w:p>
    <w:p>
      <w:r>
        <w:rPr>
          <w:sz w:val="24"/>
        </w:rPr>
        <w:t xml:space="preserve">    Sơ đồ tuần tự thiết kế</w:t>
      </w:r>
    </w:p>
    <w:p>
      <w:r>
        <w:rPr>
          <w:sz w:val="24"/>
        </w:rPr>
        <w:t>Phần 4: Test cases</w:t>
      </w:r>
    </w:p>
    <w:p>
      <w:r>
        <w:rPr>
          <w:sz w:val="24"/>
        </w:rPr>
        <w:t xml:space="preserve">  Module View Income Stats (Xem thống kê doanh thu)</w:t>
      </w:r>
    </w:p>
    <w:p>
      <w:r>
        <w:rPr>
          <w:sz w:val="24"/>
        </w:rPr>
        <w:t xml:space="preserve">  Module View Pitch Stats (Xem thống kê sân)</w:t>
      </w:r>
    </w:p>
    <w:p>
      <w:r>
        <w:br w:type="page"/>
      </w:r>
    </w:p>
    <w:p>
      <w:pPr>
        <w:jc w:val="left"/>
      </w:pPr>
      <w:r>
        <w:rPr>
          <w:b/>
          <w:sz w:val="28"/>
        </w:rPr>
        <w:t>Phần 1: Bài tập lấy yêu cầu</w:t>
      </w:r>
    </w:p>
    <w:p>
      <w:pPr>
        <w:jc w:val="left"/>
      </w:pPr>
      <w:r>
        <w:rPr>
          <w:b/>
          <w:sz w:val="24"/>
        </w:rPr>
        <w:t>1. Tên và mô tả module lựa chọn</w:t>
      </w:r>
    </w:p>
    <w:p>
      <w:pPr>
        <w:jc w:val="both"/>
      </w:pPr>
      <w:r>
        <w:rPr>
          <w:b/>
          <w:i w:val="0"/>
          <w:sz w:val="24"/>
        </w:rPr>
        <w:t>Module: Thống kê (Statistics / View Report)</w:t>
      </w:r>
    </w:p>
    <w:p/>
    <w:p>
      <w:pPr>
        <w:jc w:val="both"/>
      </w:pPr>
      <w:r>
        <w:rPr>
          <w:b w:val="0"/>
          <w:i w:val="0"/>
          <w:sz w:val="24"/>
        </w:rPr>
        <w:t>Mô tả: Đây là module báo cáo và hỗ trợ ra quyết định dành riêng cho Actor Manager. Module này tổng hợp và trình bày dữ liệu kinh doanh từ toàn bộ hệ thống dưới dạng các báo cáo thống kê trực quan, giúp người quản lý nắm bắt tình hình hoạt động của sân bóng theo nhiều chiều khác nhau: doanh thu theo thời gian, hiệu suất sử dụng từng sân, mức độ tiêu thụ dịch vụ và danh sách khách hàng thân thiết. Nếu không có module này, Manager sẽ không có cái nhìn tổng quan để điều chỉnh giá, bố trí nhân sự hay hoạch định chiến lược kinh doanh.</w:t>
      </w:r>
    </w:p>
    <w:p/>
    <w:p>
      <w:pPr>
        <w:jc w:val="both"/>
      </w:pPr>
      <w:r>
        <w:rPr>
          <w:b/>
          <w:i w:val="0"/>
          <w:sz w:val="24"/>
        </w:rPr>
        <w:t>Actor: Manager</w:t>
      </w:r>
    </w:p>
    <w:p>
      <w:pPr>
        <w:jc w:val="both"/>
      </w:pPr>
      <w:r>
        <w:rPr>
          <w:b/>
          <w:i w:val="0"/>
          <w:sz w:val="24"/>
        </w:rPr>
        <w:t>UC: View report (Xem báo cáo)</w:t>
      </w:r>
    </w:p>
    <w:p>
      <w:pPr>
        <w:jc w:val="both"/>
      </w:pPr>
      <w:r>
        <w:rPr>
          <w:b w:val="0"/>
          <w:i w:val="0"/>
          <w:sz w:val="24"/>
        </w:rPr>
        <w:t xml:space="preserve">  - Extend: View income stats (Xem thống kê doanh thu), View pitch stats (Xem thống kê sân), View customer stats (Xem thống kê khách hàng), View service stats (Xem thống kê dịch vụ)</w:t>
      </w:r>
    </w:p>
    <w:p>
      <w:r>
        <w:br w:type="page"/>
      </w:r>
    </w:p>
    <w:p>
      <w:pPr>
        <w:jc w:val="left"/>
      </w:pPr>
      <w:r>
        <w:rPr>
          <w:b/>
          <w:sz w:val="24"/>
        </w:rPr>
        <w:t>2. Sơ đồ UC tổng quan</w:t>
      </w:r>
    </w:p>
    <w:p>
      <w:pPr>
        <w:jc w:val="center"/>
      </w:pPr>
      <w:r>
        <w:rPr>
          <w:b w:val="0"/>
          <w:i/>
          <w:sz w:val="24"/>
        </w:rPr>
        <w:t>[Sơ đồ UC tổng quan]</w:t>
      </w:r>
    </w:p>
    <w:p>
      <w:pPr>
        <w:jc w:val="both"/>
      </w:pPr>
      <w:r>
        <w:rPr>
          <w:b w:val="0"/>
          <w:i w:val="0"/>
          <w:sz w:val="24"/>
        </w:rPr>
        <w:t>Ghi chú: Sơ đồ UC mô tả Actor Manager tương tác với UC View report trung tâm, từ đó mở rộng (extend) sang 4 UC con: View income stats, View pitch stats, View customer stats và View service stats.</w:t>
      </w:r>
    </w:p>
    <w:p>
      <w:r>
        <w:br w:type="page"/>
      </w:r>
    </w:p>
    <w:p>
      <w:pPr>
        <w:jc w:val="left"/>
      </w:pPr>
      <w:r>
        <w:rPr>
          <w:b/>
          <w:sz w:val="24"/>
        </w:rPr>
        <w:t>3. Sơ đồ chi tiết và mô tả các UC</w:t>
      </w:r>
    </w:p>
    <w:tbl>
      <w:tblPr>
        <w:tblStyle w:val="TableGrid"/>
        <w:tblW w:type="auto" w:w="0"/>
        <w:jc w:val="center"/>
        <w:tblLook w:firstColumn="1" w:firstRow="1" w:lastColumn="0" w:lastRow="0" w:noHBand="0" w:noVBand="1" w:val="04A0"/>
      </w:tblPr>
      <w:tblGrid>
        <w:gridCol w:w="2268"/>
        <w:gridCol w:w="2835"/>
        <w:gridCol w:w="3402"/>
      </w:tblGrid>
      <w:tr>
        <w:tc>
          <w:tcPr>
            <w:tcW w:type="dxa" w:w="3135"/>
            <w:shd w:val="clear" w:color="auto" w:fill="D9E1F2"/>
          </w:tcPr>
          <w:p>
            <w:r>
              <w:rPr>
                <w:b/>
                <w:sz w:val="22"/>
              </w:rPr>
              <w:t>Use case chính</w:t>
            </w:r>
          </w:p>
        </w:tc>
        <w:tc>
          <w:tcPr>
            <w:tcW w:type="dxa" w:w="3135"/>
            <w:shd w:val="clear" w:color="auto" w:fill="D9E1F2"/>
          </w:tcPr>
          <w:p>
            <w:r>
              <w:rPr>
                <w:b/>
                <w:sz w:val="22"/>
              </w:rPr>
              <w:t>Các use case liên quan (Include/Extend)</w:t>
            </w:r>
          </w:p>
        </w:tc>
        <w:tc>
          <w:tcPr>
            <w:tcW w:type="dxa" w:w="3135"/>
            <w:shd w:val="clear" w:color="auto" w:fill="D9E1F2"/>
          </w:tcPr>
          <w:p>
            <w:r>
              <w:rPr>
                <w:b/>
                <w:sz w:val="22"/>
              </w:rPr>
              <w:t>Ý nghĩa</w:t>
            </w:r>
          </w:p>
        </w:tc>
      </w:tr>
      <w:tr>
        <w:tc>
          <w:tcPr>
            <w:tcW w:type="dxa" w:w="2268"/>
          </w:tcPr>
          <w:p>
            <w:r>
              <w:rPr>
                <w:sz w:val="22"/>
              </w:rPr>
              <w:t>Manager login</w:t>
            </w:r>
          </w:p>
        </w:tc>
        <w:tc>
          <w:tcPr>
            <w:tcW w:type="dxa" w:w="2835"/>
          </w:tcPr>
          <w:p>
            <w:r>
              <w:rPr>
                <w:sz w:val="22"/>
              </w:rPr>
              <w:t>- Extend: Change password, Logout</w:t>
            </w:r>
          </w:p>
        </w:tc>
        <w:tc>
          <w:tcPr>
            <w:tcW w:type="dxa" w:w="3402"/>
          </w:tcPr>
          <w:p>
            <w:r>
              <w:rPr>
                <w:sz w:val="22"/>
              </w:rPr>
              <w:t>Quản lý quyền truy cập vào hệ thống</w:t>
            </w:r>
          </w:p>
        </w:tc>
      </w:tr>
      <w:tr>
        <w:tc>
          <w:tcPr>
            <w:tcW w:type="dxa" w:w="2268"/>
          </w:tcPr>
          <w:p>
            <w:r>
              <w:rPr>
                <w:sz w:val="22"/>
              </w:rPr>
              <w:t>View report</w:t>
              <w:br/>
              <w:t>(Xem báo cáo)</w:t>
            </w:r>
          </w:p>
        </w:tc>
        <w:tc>
          <w:tcPr>
            <w:tcW w:type="dxa" w:w="2835"/>
          </w:tcPr>
          <w:p>
            <w:r>
              <w:rPr>
                <w:sz w:val="22"/>
              </w:rPr>
              <w:t>- Extend: View income stats,</w:t>
              <w:br/>
              <w:t>View pitch stats,</w:t>
              <w:br/>
              <w:t>View customer stats,</w:t>
              <w:br/>
              <w:t>View service stats</w:t>
            </w:r>
          </w:p>
        </w:tc>
        <w:tc>
          <w:tcPr>
            <w:tcW w:type="dxa" w:w="3402"/>
          </w:tcPr>
          <w:p>
            <w:r>
              <w:rPr>
                <w:sz w:val="22"/>
              </w:rPr>
              <w:t>Giao diện trung tâm cho phép Manager chọn loại báo cáo cần xem</w:t>
            </w:r>
          </w:p>
        </w:tc>
      </w:tr>
      <w:tr>
        <w:tc>
          <w:tcPr>
            <w:tcW w:type="dxa" w:w="2268"/>
          </w:tcPr>
          <w:p>
            <w:r>
              <w:rPr>
                <w:sz w:val="22"/>
              </w:rPr>
              <w:t>View income stats</w:t>
              <w:br/>
              <w:t>(Xem thống kê doanh thu)</w:t>
            </w:r>
          </w:p>
        </w:tc>
        <w:tc>
          <w:tcPr>
            <w:tcW w:type="dxa" w:w="2835"/>
          </w:tcPr>
          <w:p>
            <w:r>
              <w:rPr>
                <w:sz w:val="22"/>
              </w:rPr>
              <w:t>- Include: Chọn khoảng thời gian (ngày/tuần/tháng/năm)</w:t>
            </w:r>
          </w:p>
        </w:tc>
        <w:tc>
          <w:tcPr>
            <w:tcW w:type="dxa" w:w="3402"/>
          </w:tcPr>
          <w:p>
            <w:r>
              <w:rPr>
                <w:sz w:val="22"/>
              </w:rPr>
              <w:t>Hiển thị tổng doanh thu và số lượt khách theo khoảng thời gian</w:t>
            </w:r>
          </w:p>
        </w:tc>
      </w:tr>
      <w:tr>
        <w:tc>
          <w:tcPr>
            <w:tcW w:type="dxa" w:w="2268"/>
          </w:tcPr>
          <w:p>
            <w:r>
              <w:rPr>
                <w:sz w:val="22"/>
              </w:rPr>
              <w:t>View pitch stats</w:t>
              <w:br/>
              <w:t>(Xem thống kê sân)</w:t>
            </w:r>
          </w:p>
        </w:tc>
        <w:tc>
          <w:tcPr>
            <w:tcW w:type="dxa" w:w="2835"/>
          </w:tcPr>
          <w:p>
            <w:r>
              <w:rPr>
                <w:sz w:val="22"/>
              </w:rPr>
              <w:t>- Include: Chọn khoảng thời gian</w:t>
            </w:r>
          </w:p>
        </w:tc>
        <w:tc>
          <w:tcPr>
            <w:tcW w:type="dxa" w:w="3402"/>
          </w:tcPr>
          <w:p>
            <w:r>
              <w:rPr>
                <w:sz w:val="22"/>
              </w:rPr>
              <w:t>Hiển thị thống kê số giờ sử dụng và doanh thu từng sân</w:t>
            </w:r>
          </w:p>
        </w:tc>
      </w:tr>
      <w:tr>
        <w:tc>
          <w:tcPr>
            <w:tcW w:type="dxa" w:w="2268"/>
          </w:tcPr>
          <w:p>
            <w:r>
              <w:rPr>
                <w:sz w:val="22"/>
              </w:rPr>
              <w:t>View customer stats</w:t>
              <w:br/>
              <w:t>(Xem thống kê khách hàng)</w:t>
            </w:r>
          </w:p>
        </w:tc>
        <w:tc>
          <w:tcPr>
            <w:tcW w:type="dxa" w:w="2835"/>
          </w:tcPr>
          <w:p>
            <w:r>
              <w:rPr>
                <w:sz w:val="22"/>
              </w:rPr>
              <w:t>- Include: Chọn khoảng thời gian</w:t>
            </w:r>
          </w:p>
        </w:tc>
        <w:tc>
          <w:tcPr>
            <w:tcW w:type="dxa" w:w="3402"/>
          </w:tcPr>
          <w:p>
            <w:r>
              <w:rPr>
                <w:sz w:val="22"/>
              </w:rPr>
              <w:t>Hiển thị danh sách khách hàng với số lượt đặt sân và tổng chi tiêu</w:t>
            </w:r>
          </w:p>
        </w:tc>
      </w:tr>
      <w:tr>
        <w:tc>
          <w:tcPr>
            <w:tcW w:type="dxa" w:w="2268"/>
          </w:tcPr>
          <w:p>
            <w:r>
              <w:rPr>
                <w:sz w:val="22"/>
              </w:rPr>
              <w:t>View service stats</w:t>
              <w:br/>
              <w:t>(Xem thống kê dịch vụ)</w:t>
            </w:r>
          </w:p>
        </w:tc>
        <w:tc>
          <w:tcPr>
            <w:tcW w:type="dxa" w:w="2835"/>
          </w:tcPr>
          <w:p>
            <w:r>
              <w:rPr>
                <w:sz w:val="22"/>
              </w:rPr>
              <w:t>- Include: Chọn khoảng thời gian</w:t>
            </w:r>
          </w:p>
        </w:tc>
        <w:tc>
          <w:tcPr>
            <w:tcW w:type="dxa" w:w="3402"/>
          </w:tcPr>
          <w:p>
            <w:r>
              <w:rPr>
                <w:sz w:val="22"/>
              </w:rPr>
              <w:t>Hiển thị tổng số lượng tiêu thụ và doanh thu từ từng dịch vụ</w:t>
            </w:r>
          </w:p>
        </w:tc>
      </w:tr>
    </w:tbl>
    <w:p/>
    <w:p>
      <w:pPr>
        <w:jc w:val="left"/>
      </w:pPr>
      <w:r>
        <w:rPr>
          <w:b/>
          <w:sz w:val="24"/>
        </w:rPr>
        <w:t>UC1: Manager login</w:t>
      </w:r>
    </w:p>
    <w:p>
      <w:pPr>
        <w:jc w:val="both"/>
      </w:pPr>
      <w:r>
        <w:rPr>
          <w:b w:val="0"/>
          <w:i w:val="0"/>
          <w:sz w:val="24"/>
        </w:rPr>
        <w:t>Change password: Giúp Manager bảo mật tài khoản cá nhân.</w:t>
        <w:br/>
        <w:t>Logout: Thoát khỏi phiên làm việc sau khi hoàn tất xem báo cáo.</w:t>
      </w:r>
    </w:p>
    <w:p>
      <w:pPr>
        <w:jc w:val="left"/>
      </w:pPr>
      <w:r>
        <w:rPr>
          <w:b/>
          <w:sz w:val="24"/>
        </w:rPr>
        <w:t>UC2: View report</w:t>
      </w:r>
    </w:p>
    <w:p>
      <w:pPr>
        <w:jc w:val="both"/>
      </w:pPr>
      <w:r>
        <w:rPr>
          <w:b w:val="0"/>
          <w:i w:val="0"/>
          <w:sz w:val="24"/>
        </w:rPr>
        <w:t>View report (Điều hướng chính): UC này đóng vai trò là giao diện trung tâm của module thống kê. Khi Manager truy cập, hệ thống hiển thị menu với các lựa chọn loại báo cáo: Thống kê doanh thu, Thống kê sân, Thống kê khách hàng, Thống kê dịch vụ.</w:t>
      </w:r>
    </w:p>
    <w:p>
      <w:pPr>
        <w:jc w:val="both"/>
      </w:pPr>
      <w:r>
        <w:rPr>
          <w:b w:val="0"/>
          <w:i w:val="0"/>
          <w:sz w:val="24"/>
        </w:rPr>
        <w:t>View income stats (Thực thi có điều kiện): Hiển thị báo cáo doanh thu theo khoảng thời gian. Manager có thể chọn xem theo ngày, tuần, tháng hoặc năm. Hệ thống mặc định hiển thị doanh thu tháng hiện tại nếu Manager không chọn khoảng thời gian.</w:t>
      </w:r>
    </w:p>
    <w:p>
      <w:pPr>
        <w:jc w:val="both"/>
      </w:pPr>
      <w:r>
        <w:rPr>
          <w:b w:val="0"/>
          <w:i w:val="0"/>
          <w:sz w:val="24"/>
        </w:rPr>
        <w:t>View pitch stats (Thực thi có điều kiện): Hiển thị thống kê về từng sân bóng, bao gồm tổng số giờ sử dụng và doanh thu thu được từ mỗi sân, giúp Manager xác định sân nào hoạt động hiệu quả nhất.</w:t>
      </w:r>
    </w:p>
    <w:p>
      <w:pPr>
        <w:jc w:val="both"/>
      </w:pPr>
      <w:r>
        <w:rPr>
          <w:b w:val="0"/>
          <w:i w:val="0"/>
          <w:sz w:val="24"/>
        </w:rPr>
        <w:t>View customer stats (Thực thi có điều kiện): Hiển thị danh sách khách hàng kèm số lượt đặt sân và tổng số tiền đã chi tiêu, giúp Manager nhận diện khách hàng thân thiết.</w:t>
      </w:r>
    </w:p>
    <w:p>
      <w:pPr>
        <w:jc w:val="both"/>
      </w:pPr>
      <w:r>
        <w:rPr>
          <w:b w:val="0"/>
          <w:i w:val="0"/>
          <w:sz w:val="24"/>
        </w:rPr>
        <w:t>View service stats (Thực thi có điều kiện): Hiển thị thống kê về các dịch vụ đi kèm, bao gồm tổng số lượng đã bán và tổng doanh thu từ mỗi loại dịch vụ.</w:t>
      </w:r>
    </w:p>
    <w:p>
      <w:r>
        <w:br w:type="page"/>
      </w:r>
    </w:p>
    <w:p>
      <w:pPr>
        <w:jc w:val="left"/>
      </w:pPr>
      <w:r>
        <w:rPr>
          <w:b/>
          <w:sz w:val="28"/>
        </w:rPr>
        <w:t>Phần 2: Bài tập phần phân tích</w:t>
      </w:r>
    </w:p>
    <w:p>
      <w:pPr>
        <w:jc w:val="left"/>
      </w:pPr>
      <w:r>
        <w:rPr>
          <w:b/>
          <w:sz w:val="24"/>
        </w:rPr>
        <w:t>1. Các scenario chuẩn và scenario ngoại lệ cho các use case</w:t>
      </w:r>
    </w:p>
    <w:p>
      <w:pPr>
        <w:jc w:val="left"/>
      </w:pPr>
      <w:r>
        <w:rPr>
          <w:b/>
          <w:sz w:val="24"/>
        </w:rPr>
        <w:t>1.1. Scenario chuẩn cho chức năng Xem thống kê doanh thu (View income stats).</w:t>
      </w:r>
    </w:p>
    <w:p>
      <w:pPr>
        <w:jc w:val="both"/>
      </w:pPr>
      <w:r>
        <w:rPr>
          <w:sz w:val="24"/>
        </w:rPr>
        <w:t>1. Quản lý A chọn chức năng Xem báo cáo từ trang chủ sau khi đăng nhập. A muốn xem doanh thu theo tháng.</w:t>
      </w:r>
    </w:p>
    <w:p>
      <w:pPr>
        <w:jc w:val="both"/>
      </w:pPr>
      <w:r>
        <w:rPr>
          <w:sz w:val="24"/>
        </w:rPr>
        <w:t>2. Giao diện View report hiện ra với 4 nút lựa chọn: Thống kê doanh thu, Thống kê sân, Thống kê khách hàng, Thống kê dịch vụ.</w:t>
      </w:r>
    </w:p>
    <w:p>
      <w:pPr>
        <w:jc w:val="both"/>
      </w:pPr>
      <w:r>
        <w:rPr>
          <w:sz w:val="24"/>
        </w:rPr>
        <w:t>3. A click vào nút Thống kê doanh thu.</w:t>
      </w:r>
    </w:p>
    <w:p>
      <w:pPr>
        <w:jc w:val="both"/>
      </w:pPr>
      <w:r>
        <w:rPr>
          <w:sz w:val="24"/>
        </w:rPr>
        <w:t>4. Giao diện thống kê doanh thu hiện ra với dropdown chọn loại khoảng thời gian (Ngày/Tuần/Tháng/Năm), ô nhập giá trị và nút Xem.</w:t>
      </w:r>
    </w:p>
    <w:p>
      <w:pPr>
        <w:jc w:val="both"/>
      </w:pPr>
      <w:r>
        <w:rPr>
          <w:sz w:val="24"/>
        </w:rPr>
        <w:t>5. A chọn "Tháng" trong dropdown, nhập giá trị "04/2025" vào ô nhập và click nút Xem.</w:t>
      </w:r>
    </w:p>
    <w:p>
      <w:pPr>
        <w:jc w:val="both"/>
      </w:pPr>
      <w:r>
        <w:rPr>
          <w:sz w:val="24"/>
        </w:rPr>
        <w:t>6. Hệ thống tính toán và hiển thị bảng kết quả gồm các cột: Kỳ thống kê, Tổng lượt khách, Tổng doanh thu.</w:t>
      </w:r>
    </w:p>
    <w:p>
      <w:pPr>
        <w:jc w:val="both"/>
      </w:pPr>
      <w:r>
        <w:rPr>
          <w:sz w:val="24"/>
        </w:rPr>
        <w:t>7. A xem xong, click nút Quay lại.</w:t>
      </w:r>
    </w:p>
    <w:p>
      <w:pPr>
        <w:jc w:val="both"/>
      </w:pPr>
      <w:r>
        <w:rPr>
          <w:sz w:val="24"/>
        </w:rPr>
        <w:t>8. Hệ thống quay về giao diện View report.</w:t>
      </w:r>
    </w:p>
    <w:p/>
    <w:p>
      <w:pPr>
        <w:jc w:val="both"/>
      </w:pPr>
      <w:r>
        <w:rPr>
          <w:b/>
          <w:i w:val="0"/>
          <w:sz w:val="24"/>
        </w:rPr>
        <w:t>Scenario ngoại lệ cho chức năng Xem thống kê doanh thu.</w:t>
      </w:r>
    </w:p>
    <w:p>
      <w:pPr>
        <w:jc w:val="both"/>
      </w:pPr>
      <w:r>
        <w:rPr>
          <w:sz w:val="24"/>
        </w:rPr>
        <w:t>5.1. Hệ thống mặc định hiển thị dữ liệu của tháng hiện tại.</w:t>
      </w:r>
    </w:p>
    <w:p>
      <w:pPr>
        <w:jc w:val="both"/>
      </w:pPr>
      <w:r>
        <w:rPr>
          <w:sz w:val="24"/>
        </w:rPr>
        <w:t xml:space="preserve">    5.1.1. Giao diện hiển thị thống kê doanh thu của tháng hiện tại với thông báo "Hiển thị kết quả mặc định: tháng hiện tại".</w:t>
      </w:r>
    </w:p>
    <w:p>
      <w:pPr>
        <w:jc w:val="both"/>
      </w:pPr>
      <w:r>
        <w:rPr>
          <w:sz w:val="24"/>
        </w:rPr>
        <w:t>5.2. A nhập sai định dạng ngày tháng (ví dụ: "13/2025" - tháng không hợp lệ).</w:t>
      </w:r>
    </w:p>
    <w:p>
      <w:pPr>
        <w:jc w:val="both"/>
      </w:pPr>
      <w:r>
        <w:rPr>
          <w:sz w:val="24"/>
        </w:rPr>
        <w:t xml:space="preserve">    5.2.1. Thông báo "Khoảng thời gian không hợp lệ" hiện ra và nút OK.</w:t>
      </w:r>
    </w:p>
    <w:p>
      <w:pPr>
        <w:jc w:val="both"/>
      </w:pPr>
      <w:r>
        <w:rPr>
          <w:sz w:val="24"/>
        </w:rPr>
        <w:t xml:space="preserve">    5.2.2. A nhấn nút OK.</w:t>
      </w:r>
    </w:p>
    <w:p>
      <w:pPr>
        <w:jc w:val="both"/>
      </w:pPr>
      <w:r>
        <w:rPr>
          <w:sz w:val="24"/>
        </w:rPr>
        <w:t xml:space="preserve">    5.2.3. Hệ thống giữ nguyên giao diện để người dùng nhập lại.</w:t>
      </w:r>
    </w:p>
    <w:p>
      <w:pPr>
        <w:jc w:val="both"/>
      </w:pPr>
      <w:r>
        <w:rPr>
          <w:sz w:val="24"/>
        </w:rPr>
        <w:t>5.3. Không có dữ liệu trong khoảng thời gian được chọn.</w:t>
      </w:r>
    </w:p>
    <w:p>
      <w:pPr>
        <w:jc w:val="both"/>
      </w:pPr>
      <w:r>
        <w:rPr>
          <w:sz w:val="24"/>
        </w:rPr>
        <w:t xml:space="preserve">    5.3.1. Hệ thống hiển thị bảng trống kèm thông báo "Không có dữ liệu trong khoảng thời gian này".</w:t>
      </w:r>
    </w:p>
    <w:p/>
    <w:p>
      <w:pPr>
        <w:jc w:val="left"/>
      </w:pPr>
      <w:r>
        <w:rPr>
          <w:b/>
          <w:sz w:val="24"/>
        </w:rPr>
        <w:t>1.2. Scenario chuẩn cho chức năng Xem thống kê sân (View pitch stats).</w:t>
      </w:r>
    </w:p>
    <w:p>
      <w:pPr>
        <w:jc w:val="both"/>
      </w:pPr>
      <w:r>
        <w:rPr>
          <w:sz w:val="24"/>
        </w:rPr>
        <w:t>1. Quản lý A chọn chức năng Xem báo cáo từ trang chủ sau khi đăng nhập. A muốn xem thống kê hiệu suất sử dụng các sân.</w:t>
      </w:r>
    </w:p>
    <w:p>
      <w:pPr>
        <w:jc w:val="both"/>
      </w:pPr>
      <w:r>
        <w:rPr>
          <w:sz w:val="24"/>
        </w:rPr>
        <w:t>2. Giao diện View report hiện ra với 4 nút lựa chọn.</w:t>
      </w:r>
    </w:p>
    <w:p>
      <w:pPr>
        <w:jc w:val="both"/>
      </w:pPr>
      <w:r>
        <w:rPr>
          <w:sz w:val="24"/>
        </w:rPr>
        <w:t>3. A click vào nút Thống kê sân.</w:t>
      </w:r>
    </w:p>
    <w:p>
      <w:pPr>
        <w:jc w:val="both"/>
      </w:pPr>
      <w:r>
        <w:rPr>
          <w:sz w:val="24"/>
        </w:rPr>
        <w:t>4. Giao diện thống kê sân hiện ra với dropdown chọn khoảng thời gian và nút Xem. Mặc định hiển thị tháng hiện tại.</w:t>
      </w:r>
    </w:p>
    <w:p>
      <w:pPr>
        <w:jc w:val="both"/>
      </w:pPr>
      <w:r>
        <w:rPr>
          <w:sz w:val="24"/>
        </w:rPr>
        <w:t>5. A chọn "Tháng", nhập "04/2025" và click nút Xem.</w:t>
      </w:r>
    </w:p>
    <w:p>
      <w:pPr>
        <w:jc w:val="both"/>
      </w:pPr>
      <w:r>
        <w:rPr>
          <w:sz w:val="24"/>
        </w:rPr>
        <w:t>6. Hệ thống hiển thị bảng kết quả gồm các cột: Tên sân, Loại sân, Mô tả, Tổng giờ sử dụng, Tổng doanh thu.</w:t>
      </w:r>
    </w:p>
    <w:p>
      <w:pPr>
        <w:jc w:val="both"/>
      </w:pPr>
      <w:r>
        <w:rPr>
          <w:sz w:val="24"/>
        </w:rPr>
        <w:t>7. A xem xong, click nút Quay lại.</w:t>
      </w:r>
    </w:p>
    <w:p>
      <w:pPr>
        <w:jc w:val="both"/>
      </w:pPr>
      <w:r>
        <w:rPr>
          <w:sz w:val="24"/>
        </w:rPr>
        <w:t>8. Hệ thống quay về giao diện View report.</w:t>
      </w:r>
    </w:p>
    <w:p/>
    <w:p>
      <w:pPr>
        <w:jc w:val="both"/>
      </w:pPr>
      <w:r>
        <w:rPr>
          <w:b/>
          <w:i w:val="0"/>
          <w:sz w:val="24"/>
        </w:rPr>
        <w:t>Scenario ngoại lệ cho chức năng Xem thống kê sân.</w:t>
      </w:r>
    </w:p>
    <w:p>
      <w:pPr>
        <w:jc w:val="both"/>
      </w:pPr>
      <w:r>
        <w:rPr>
          <w:sz w:val="24"/>
        </w:rPr>
        <w:t>5.1. Không có dữ liệu nào trong khoảng thời gian được chọn.</w:t>
      </w:r>
    </w:p>
    <w:p>
      <w:pPr>
        <w:jc w:val="both"/>
      </w:pPr>
      <w:r>
        <w:rPr>
          <w:sz w:val="24"/>
        </w:rPr>
        <w:t xml:space="preserve">    5.1.1. Hệ thống hiển thị bảng trống kèm thông báo "Không có dữ liệu trong khoảng thời gian này".</w:t>
      </w:r>
    </w:p>
    <w:p>
      <w:pPr>
        <w:jc w:val="both"/>
      </w:pPr>
      <w:r>
        <w:rPr>
          <w:sz w:val="24"/>
        </w:rPr>
        <w:t>5.2. A nhập sai định dạng thời gian.</w:t>
      </w:r>
    </w:p>
    <w:p>
      <w:pPr>
        <w:jc w:val="both"/>
      </w:pPr>
      <w:r>
        <w:rPr>
          <w:sz w:val="24"/>
        </w:rPr>
        <w:t xml:space="preserve">    5.2.1. Thông báo "Khoảng thời gian không hợp lệ" hiện ra và nút OK.</w:t>
      </w:r>
    </w:p>
    <w:p>
      <w:pPr>
        <w:jc w:val="both"/>
      </w:pPr>
      <w:r>
        <w:rPr>
          <w:sz w:val="24"/>
        </w:rPr>
        <w:t xml:space="preserve">    5.2.2. A click nút OK.</w:t>
      </w:r>
    </w:p>
    <w:p>
      <w:pPr>
        <w:jc w:val="both"/>
      </w:pPr>
      <w:r>
        <w:rPr>
          <w:sz w:val="24"/>
        </w:rPr>
        <w:t xml:space="preserve">    5.2.3. Hệ thống giữ nguyên giao diện để người dùng nhập lại.</w:t>
      </w:r>
    </w:p>
    <w:p/>
    <w:p>
      <w:pPr>
        <w:jc w:val="left"/>
      </w:pPr>
      <w:r>
        <w:rPr>
          <w:b/>
          <w:sz w:val="24"/>
        </w:rPr>
        <w:t>1.3. Scenario chuẩn cho chức năng Xem thống kê khách hàng (View customer stats).</w:t>
      </w:r>
    </w:p>
    <w:p>
      <w:pPr>
        <w:jc w:val="both"/>
      </w:pPr>
      <w:r>
        <w:rPr>
          <w:sz w:val="24"/>
        </w:rPr>
        <w:t>1. Quản lý A chọn chức năng Xem báo cáo từ trang chủ sau khi đăng nhập. A muốn xem danh sách khách hàng thân thiết.</w:t>
      </w:r>
    </w:p>
    <w:p>
      <w:pPr>
        <w:jc w:val="both"/>
      </w:pPr>
      <w:r>
        <w:rPr>
          <w:sz w:val="24"/>
        </w:rPr>
        <w:t>2. Giao diện View report hiện ra với 4 nút lựa chọn.</w:t>
      </w:r>
    </w:p>
    <w:p>
      <w:pPr>
        <w:jc w:val="both"/>
      </w:pPr>
      <w:r>
        <w:rPr>
          <w:sz w:val="24"/>
        </w:rPr>
        <w:t>3. A click vào nút Thống kê khách hàng.</w:t>
      </w:r>
    </w:p>
    <w:p>
      <w:pPr>
        <w:jc w:val="both"/>
      </w:pPr>
      <w:r>
        <w:rPr>
          <w:sz w:val="24"/>
        </w:rPr>
        <w:t>4. Giao diện thống kê khách hàng hiện ra với dropdown chọn khoảng thời gian và nút Xem.</w:t>
      </w:r>
    </w:p>
    <w:p>
      <w:pPr>
        <w:jc w:val="both"/>
      </w:pPr>
      <w:r>
        <w:rPr>
          <w:sz w:val="24"/>
        </w:rPr>
        <w:t>5. A chọn "Tháng", nhập "04/2025" và click nút Xem.</w:t>
      </w:r>
    </w:p>
    <w:p>
      <w:pPr>
        <w:jc w:val="both"/>
      </w:pPr>
      <w:r>
        <w:rPr>
          <w:sz w:val="24"/>
        </w:rPr>
        <w:t>6. Hệ thống hiển thị bảng kết quả gồm các cột: Tên khách hàng, Số điện thoại, Tổng lượt đặt sân, Tổng chi tiêu.</w:t>
      </w:r>
    </w:p>
    <w:p>
      <w:pPr>
        <w:jc w:val="both"/>
      </w:pPr>
      <w:r>
        <w:rPr>
          <w:sz w:val="24"/>
        </w:rPr>
        <w:t>7. A xem xong, click nút Quay lại.</w:t>
      </w:r>
    </w:p>
    <w:p>
      <w:pPr>
        <w:jc w:val="both"/>
      </w:pPr>
      <w:r>
        <w:rPr>
          <w:sz w:val="24"/>
        </w:rPr>
        <w:t>8. Hệ thống quay về giao diện View report.</w:t>
      </w:r>
    </w:p>
    <w:p/>
    <w:p>
      <w:pPr>
        <w:jc w:val="both"/>
      </w:pPr>
      <w:r>
        <w:rPr>
          <w:b/>
          <w:i w:val="0"/>
          <w:sz w:val="24"/>
        </w:rPr>
        <w:t>Scenario ngoại lệ cho chức năng Xem thống kê khách hàng.</w:t>
      </w:r>
    </w:p>
    <w:p>
      <w:r>
        <w:rPr>
          <w:sz w:val="24"/>
        </w:rPr>
        <w:t>5.1. Không có dữ liệu đặt sân trong khoảng thời gian được chọn.</w:t>
      </w:r>
    </w:p>
    <w:p>
      <w:r>
        <w:rPr>
          <w:sz w:val="24"/>
        </w:rPr>
        <w:t xml:space="preserve">    5.1.1. Hệ thống hiển thị bảng trống kèm thông báo "Không có dữ liệu trong khoảng thời gian này".</w:t>
      </w:r>
    </w:p>
    <w:p>
      <w:r>
        <w:rPr>
          <w:sz w:val="24"/>
        </w:rPr>
        <w:t>5.2. A nhập sai định dạng thời gian.</w:t>
      </w:r>
    </w:p>
    <w:p>
      <w:r>
        <w:rPr>
          <w:sz w:val="24"/>
        </w:rPr>
        <w:t xml:space="preserve">    5.2.1. Thông báo "Khoảng thời gian không hợp lệ" hiện ra và nút OK.</w:t>
      </w:r>
    </w:p>
    <w:p>
      <w:r>
        <w:rPr>
          <w:sz w:val="24"/>
        </w:rPr>
        <w:t xml:space="preserve">    5.2.2. A click nút OK.</w:t>
      </w:r>
    </w:p>
    <w:p>
      <w:r>
        <w:rPr>
          <w:sz w:val="24"/>
        </w:rPr>
        <w:t xml:space="preserve">    5.2.3. Hệ thống giữ nguyên giao diện để người dùng nhập lại.</w:t>
      </w:r>
    </w:p>
    <w:p/>
    <w:p>
      <w:pPr>
        <w:jc w:val="left"/>
      </w:pPr>
      <w:r>
        <w:rPr>
          <w:b/>
          <w:sz w:val="24"/>
        </w:rPr>
        <w:t>1.4. Scenario chuẩn cho chức năng Xem thống kê dịch vụ (View service stats).</w:t>
      </w:r>
    </w:p>
    <w:p>
      <w:pPr>
        <w:jc w:val="both"/>
      </w:pPr>
      <w:r>
        <w:rPr>
          <w:sz w:val="24"/>
        </w:rPr>
        <w:t>1. Quản lý A chọn chức năng Xem báo cáo từ trang chủ sau khi đăng nhập. A muốn xem thống kê tiêu thụ dịch vụ.</w:t>
      </w:r>
    </w:p>
    <w:p>
      <w:pPr>
        <w:jc w:val="both"/>
      </w:pPr>
      <w:r>
        <w:rPr>
          <w:sz w:val="24"/>
        </w:rPr>
        <w:t>2. Giao diện View report hiện ra với 4 nút lựa chọn.</w:t>
      </w:r>
    </w:p>
    <w:p>
      <w:pPr>
        <w:jc w:val="both"/>
      </w:pPr>
      <w:r>
        <w:rPr>
          <w:sz w:val="24"/>
        </w:rPr>
        <w:t>3. A click vào nút Thống kê dịch vụ.</w:t>
      </w:r>
    </w:p>
    <w:p>
      <w:pPr>
        <w:jc w:val="both"/>
      </w:pPr>
      <w:r>
        <w:rPr>
          <w:sz w:val="24"/>
        </w:rPr>
        <w:t>4. Giao diện thống kê dịch vụ hiện ra với dropdown chọn khoảng thời gian và nút Xem.</w:t>
      </w:r>
    </w:p>
    <w:p>
      <w:pPr>
        <w:jc w:val="both"/>
      </w:pPr>
      <w:r>
        <w:rPr>
          <w:sz w:val="24"/>
        </w:rPr>
        <w:t>5. A chọn "Tháng", nhập "04/2025" và click nút Xem.</w:t>
      </w:r>
    </w:p>
    <w:p>
      <w:pPr>
        <w:jc w:val="both"/>
      </w:pPr>
      <w:r>
        <w:rPr>
          <w:sz w:val="24"/>
        </w:rPr>
        <w:t>6. Hệ thống hiển thị bảng kết quả gồm các cột: Tên dịch vụ, Đơn vị tính, Tổng số lượng bán, Tổng doanh thu.</w:t>
      </w:r>
    </w:p>
    <w:p>
      <w:pPr>
        <w:jc w:val="both"/>
      </w:pPr>
      <w:r>
        <w:rPr>
          <w:sz w:val="24"/>
        </w:rPr>
        <w:t>7. A xem xong, click nút Quay lại.</w:t>
      </w:r>
    </w:p>
    <w:p>
      <w:pPr>
        <w:jc w:val="both"/>
      </w:pPr>
      <w:r>
        <w:rPr>
          <w:sz w:val="24"/>
        </w:rPr>
        <w:t>8. Hệ thống quay về giao diện View report.</w:t>
      </w:r>
    </w:p>
    <w:p/>
    <w:p>
      <w:pPr>
        <w:jc w:val="both"/>
      </w:pPr>
      <w:r>
        <w:rPr>
          <w:b/>
          <w:i w:val="0"/>
          <w:sz w:val="24"/>
        </w:rPr>
        <w:t>Scenario ngoại lệ cho chức năng Xem thống kê dịch vụ.</w:t>
      </w:r>
    </w:p>
    <w:p>
      <w:r>
        <w:rPr>
          <w:sz w:val="24"/>
        </w:rPr>
        <w:t>5.1. Không có dịch vụ nào được sử dụng trong khoảng thời gian được chọn.</w:t>
      </w:r>
    </w:p>
    <w:p>
      <w:r>
        <w:rPr>
          <w:sz w:val="24"/>
        </w:rPr>
        <w:t xml:space="preserve">    5.1.1. Hệ thống hiển thị bảng trống kèm thông báo "Không có dữ liệu trong khoảng thời gian này".</w:t>
      </w:r>
    </w:p>
    <w:p>
      <w:r>
        <w:rPr>
          <w:sz w:val="24"/>
        </w:rPr>
        <w:t>5.2. A nhập sai định dạng thời gian.</w:t>
      </w:r>
    </w:p>
    <w:p>
      <w:r>
        <w:rPr>
          <w:sz w:val="24"/>
        </w:rPr>
        <w:t xml:space="preserve">    5.2.1. Thông báo "Khoảng thời gian không hợp lệ" hiện ra và nút OK.</w:t>
      </w:r>
    </w:p>
    <w:p>
      <w:r>
        <w:rPr>
          <w:sz w:val="24"/>
        </w:rPr>
        <w:t xml:space="preserve">    5.2.2. A click nút OK.</w:t>
      </w:r>
    </w:p>
    <w:p>
      <w:r>
        <w:rPr>
          <w:sz w:val="24"/>
        </w:rPr>
        <w:t xml:space="preserve">    5.2.3. Hệ thống giữ nguyên giao diện để người dùng nhập lại.</w:t>
      </w:r>
    </w:p>
    <w:p>
      <w:r>
        <w:br w:type="page"/>
      </w:r>
    </w:p>
    <w:p>
      <w:pPr>
        <w:jc w:val="left"/>
      </w:pPr>
      <w:r>
        <w:rPr>
          <w:b/>
          <w:sz w:val="24"/>
        </w:rPr>
        <w:t>2. Trích các lớp thực thể và vẽ sơ đồ lớp thực thể (phân tích).</w:t>
      </w:r>
    </w:p>
    <w:p>
      <w:pPr>
        <w:jc w:val="left"/>
      </w:pPr>
      <w:r>
        <w:rPr>
          <w:b/>
          <w:sz w:val="24"/>
        </w:rPr>
        <w:t>Bước 1: Kỹ thuật trích danh từ</w:t>
      </w:r>
    </w:p>
    <w:p>
      <w:pPr>
        <w:jc w:val="both"/>
      </w:pPr>
      <w:r>
        <w:rPr>
          <w:b w:val="0"/>
          <w:i w:val="0"/>
          <w:sz w:val="24"/>
        </w:rPr>
        <w:t>Dựa trên mô tả hệ thống bằng ngôn ngữ tự nhiên, chúng ta thực hiện trích các danh từ xuất hiện trong quy tắc nghiệp vụ sau:</w:t>
      </w:r>
    </w:p>
    <w:p>
      <w:pPr>
        <w:jc w:val="both"/>
      </w:pPr>
      <w:r>
        <w:rPr>
          <w:b w:val="0"/>
          <w:i/>
          <w:sz w:val="24"/>
        </w:rPr>
        <w:t>"Người quản lý có thể xem các loại báo cáo thống kê sân bóng, thống kê khách hàng, thống kê dịch vụ, thống kê doanh thu. Thống kê doanh thu hiển thị theo ngày/tuần/tháng/năm, tổng lượng khách tương ứng, tổng doanh thu đạt được. Thống kê sân bóng hiển thị tên sân, loại sân, mô tả, tổng doanh thu từ sân đó. Thống kê khách hàng hiển thị tên khách hàng, số điện thoại, tổng số lượt đã đặt sân, tổng số tiền khách đã chi trả. Thống kê dịch vụ hiển thị tên dịch vụ, tổng số lượng tiêu thụ, tổng doanh thu từ dịch vụ."</w:t>
      </w:r>
    </w:p>
    <w:p>
      <w:pPr>
        <w:jc w:val="both"/>
      </w:pPr>
      <w:r>
        <w:rPr>
          <w:b w:val="0"/>
          <w:i w:val="0"/>
          <w:sz w:val="24"/>
        </w:rPr>
        <w:t>=&gt; Danh từ trích được: người quản lý, báo cáo, thống kê sân bóng, thống kê khách hàng, thống kê dịch vụ, thống kê doanh thu, doanh thu, ngày/tuần/tháng/năm, lượng khách, tên sân, loại sân, tổng doanh thu, tên khách hàng, số điện thoại, lượt đặt sân, tên dịch vụ, số lượng tiêu thụ.</w:t>
      </w:r>
    </w:p>
    <w:p>
      <w:pPr>
        <w:jc w:val="left"/>
      </w:pPr>
      <w:r>
        <w:rPr>
          <w:b/>
          <w:sz w:val="24"/>
        </w:rPr>
        <w:t>Bước 2: Đánh giá các danh từ</w:t>
      </w:r>
    </w:p>
    <w:p>
      <w:pPr>
        <w:jc w:val="both"/>
      </w:pPr>
      <w:r>
        <w:rPr>
          <w:b w:val="0"/>
          <w:i w:val="0"/>
          <w:sz w:val="24"/>
        </w:rPr>
        <w:t>Các danh từ chung chung, ngoài phạm vi (loại bỏ): người quản lý, báo cáo, doanh thu (trừu tượng).</w:t>
      </w:r>
    </w:p>
    <w:p>
      <w:pPr>
        <w:jc w:val="both"/>
      </w:pPr>
      <w:r>
        <w:rPr>
          <w:b w:val="0"/>
          <w:i w:val="0"/>
          <w:sz w:val="24"/>
        </w:rPr>
        <w:t>Các danh từ là thuộc tính: tên sân, loại sân, tổng doanh thu, tên khách hàng, số điện thoại, lượt đặt sân, tên dịch vụ, số lượng tiêu thụ, ngày/tuần/tháng/năm, lượng khách.</w:t>
      </w:r>
    </w:p>
    <w:p>
      <w:pPr>
        <w:jc w:val="both"/>
      </w:pPr>
      <w:r>
        <w:rPr>
          <w:b w:val="0"/>
          <w:i w:val="0"/>
          <w:sz w:val="24"/>
        </w:rPr>
        <w:t>Nhận xét: Các lớp thống kê kế thừa từ lớp gốc (Pitch, Client, Service) và bổ sung thuộc tính tổng hợp.</w:t>
      </w:r>
    </w:p>
    <w:p>
      <w:pPr>
        <w:jc w:val="left"/>
      </w:pPr>
      <w:r>
        <w:rPr>
          <w:b/>
          <w:sz w:val="24"/>
        </w:rPr>
        <w:t>Bước 3: Xác định các thuộc tính</w:t>
      </w:r>
    </w:p>
    <w:p>
      <w:pPr>
        <w:pStyle w:val="ListBullet"/>
        <w:jc w:val="both"/>
      </w:pPr>
      <w:r>
        <w:rPr>
          <w:sz w:val="24"/>
        </w:rPr>
        <w:t>PitchStat: (kế thừa Pitch) + totalHoursUsed: double, totalRevenue: double</w:t>
      </w:r>
    </w:p>
    <w:p>
      <w:pPr>
        <w:pStyle w:val="ListBullet"/>
        <w:jc w:val="both"/>
      </w:pPr>
      <w:r>
        <w:rPr>
          <w:sz w:val="24"/>
        </w:rPr>
        <w:t>ClientStat: (kế thừa Client) + totalBookings: int, totalSpent: double</w:t>
      </w:r>
    </w:p>
    <w:p>
      <w:pPr>
        <w:pStyle w:val="ListBullet"/>
        <w:jc w:val="both"/>
      </w:pPr>
      <w:r>
        <w:rPr>
          <w:sz w:val="24"/>
        </w:rPr>
        <w:t>ServiceStat: (kế thừa Service) + totalQuantitySold: int, totalRevenue: double</w:t>
      </w:r>
    </w:p>
    <w:p>
      <w:pPr>
        <w:pStyle w:val="ListBullet"/>
        <w:jc w:val="both"/>
      </w:pPr>
      <w:r>
        <w:rPr>
          <w:sz w:val="24"/>
        </w:rPr>
        <w:t>IncomeStat: periodName: String, totalCustomers: int, totalRevenue: double</w:t>
      </w:r>
    </w:p>
    <w:p>
      <w:pPr>
        <w:jc w:val="left"/>
      </w:pPr>
      <w:r>
        <w:rPr>
          <w:b/>
          <w:sz w:val="24"/>
        </w:rPr>
        <w:t>Bước 4: Quan hệ giữa các lớp thực thể</w:t>
      </w:r>
    </w:p>
    <w:p>
      <w:pPr>
        <w:jc w:val="both"/>
      </w:pPr>
      <w:r>
        <w:rPr>
          <w:sz w:val="24"/>
        </w:rPr>
        <w:t>1. PitchStat kế thừa Pitch: PitchStat dùng lại toàn bộ thuộc tính của Pitch (name, type, description) và bổ sung thêm các thuộc tính thống kê.</w:t>
      </w:r>
    </w:p>
    <w:p>
      <w:pPr>
        <w:jc w:val="both"/>
      </w:pPr>
      <w:r>
        <w:rPr>
          <w:sz w:val="24"/>
        </w:rPr>
        <w:t>2. ClientStat kế thừa Client: ClientStat dùng lại các thuộc tính định danh của Client (fullName, phone) và bổ sung thuộc tính thống kê.</w:t>
      </w:r>
    </w:p>
    <w:p>
      <w:pPr>
        <w:jc w:val="both"/>
      </w:pPr>
      <w:r>
        <w:rPr>
          <w:sz w:val="24"/>
        </w:rPr>
        <w:t>3. ServiceStat kế thừa Service: ServiceStat dùng lại các thuộc tính của Service (name, unit) và bổ sung thuộc tính thống kê.</w:t>
      </w:r>
    </w:p>
    <w:p>
      <w:pPr>
        <w:jc w:val="both"/>
      </w:pPr>
      <w:r>
        <w:rPr>
          <w:sz w:val="24"/>
        </w:rPr>
        <w:t>4. IncomeStat có quan hệ với Bill: IncomeStat được tổng hợp từ dữ liệu của các Bill (hóa đơn) trong khoảng thời gian xác định.</w:t>
      </w:r>
    </w:p>
    <w:p/>
    <w:p>
      <w:pPr>
        <w:jc w:val="center"/>
      </w:pPr>
      <w:r>
        <w:rPr>
          <w:b w:val="0"/>
          <w:i/>
          <w:sz w:val="24"/>
        </w:rPr>
        <w:t>[Sơ đồ lớp thực thể (phân tích)]</w:t>
      </w:r>
    </w:p>
    <w:p>
      <w:r>
        <w:br w:type="page"/>
      </w:r>
    </w:p>
    <w:p>
      <w:pPr>
        <w:jc w:val="left"/>
      </w:pPr>
      <w:r>
        <w:rPr>
          <w:b/>
          <w:sz w:val="24"/>
        </w:rPr>
        <w:t>3. Sơ đồ lớp phân tích và biểu đồ tuần tự của module</w:t>
      </w:r>
    </w:p>
    <w:p>
      <w:pPr>
        <w:jc w:val="left"/>
      </w:pPr>
      <w:r>
        <w:rPr>
          <w:b/>
          <w:sz w:val="24"/>
        </w:rPr>
        <w:t>Module xem thống kê doanh thu (View income stats)</w:t>
      </w:r>
    </w:p>
    <w:p>
      <w:r>
        <w:rPr>
          <w:b/>
          <w:sz w:val="24"/>
        </w:rPr>
        <w:t xml:space="preserve">ManagerHomeView: </w:t>
      </w:r>
      <w:r>
        <w:rPr>
          <w:sz w:val="24"/>
        </w:rPr>
        <w:t>Màn hình chính của quản lý</w:t>
      </w:r>
    </w:p>
    <w:p>
      <w:r>
        <w:rPr>
          <w:b/>
          <w:sz w:val="24"/>
        </w:rPr>
        <w:t xml:space="preserve">ReportView: </w:t>
      </w:r>
      <w:r>
        <w:rPr>
          <w:sz w:val="24"/>
        </w:rPr>
        <w:t>Giao diện chọn loại báo cáo</w:t>
      </w:r>
    </w:p>
    <w:p>
      <w:r>
        <w:rPr>
          <w:b/>
          <w:sz w:val="24"/>
        </w:rPr>
        <w:t xml:space="preserve">IncomeStatsView: </w:t>
      </w:r>
      <w:r>
        <w:rPr>
          <w:sz w:val="24"/>
        </w:rPr>
        <w:t>Giao diện xem thống kê doanh thu</w:t>
      </w:r>
    </w:p>
    <w:p>
      <w:r>
        <w:rPr>
          <w:b/>
          <w:sz w:val="24"/>
        </w:rPr>
        <w:t xml:space="preserve">IncomeStat: </w:t>
      </w:r>
      <w:r>
        <w:rPr>
          <w:sz w:val="24"/>
        </w:rPr>
        <w:t>Lưu trữ thông tin thống kê doanh thu</w:t>
      </w:r>
    </w:p>
    <w:p/>
    <w:p>
      <w:pPr>
        <w:jc w:val="both"/>
      </w:pPr>
      <w:r>
        <w:rPr>
          <w:b/>
          <w:i w:val="0"/>
          <w:sz w:val="24"/>
        </w:rPr>
        <w:t>Kịch bản viết lại:</w:t>
      </w:r>
    </w:p>
    <w:p>
      <w:r>
        <w:rPr>
          <w:sz w:val="24"/>
        </w:rPr>
        <w:t>1. Người quản lý (Manager) chọn chức năng Xem báo cáo từ ManagerHomeView</w:t>
      </w:r>
    </w:p>
    <w:p>
      <w:r>
        <w:rPr>
          <w:sz w:val="24"/>
        </w:rPr>
        <w:t>2. Lớp ManagerHomeView gọi lớp ReportView yêu cầu hiển thị</w:t>
      </w:r>
    </w:p>
    <w:p>
      <w:r>
        <w:rPr>
          <w:sz w:val="24"/>
        </w:rPr>
        <w:t>3. Lớp ReportView hiển thị cho Manager với 4 nút chọn loại báo cáo</w:t>
      </w:r>
    </w:p>
    <w:p>
      <w:r>
        <w:rPr>
          <w:sz w:val="24"/>
        </w:rPr>
        <w:t>4. Manager click vào nút Thống kê doanh thu từ ReportView</w:t>
      </w:r>
    </w:p>
    <w:p>
      <w:r>
        <w:rPr>
          <w:sz w:val="24"/>
        </w:rPr>
        <w:t>5. Lớp ReportView gọi lớp IncomeStatsView yêu cầu hiển thị</w:t>
      </w:r>
    </w:p>
    <w:p>
      <w:r>
        <w:rPr>
          <w:sz w:val="24"/>
        </w:rPr>
        <w:t>6. Lớp IncomeStatsView hiển thị cho Manager với dropdown chọn khoảng thời gian và nút Xem</w:t>
      </w:r>
    </w:p>
    <w:p>
      <w:r>
        <w:rPr>
          <w:sz w:val="24"/>
        </w:rPr>
        <w:t>7. Manager chọn loại khoảng thời gian, nhập giá trị và click nút Xem</w:t>
      </w:r>
    </w:p>
    <w:p>
      <w:r>
        <w:rPr>
          <w:sz w:val="24"/>
        </w:rPr>
        <w:t>8. Lớp IncomeStatsView gọi lớp IncomeStat yêu cầu xử lý</w:t>
      </w:r>
    </w:p>
    <w:p>
      <w:r>
        <w:rPr>
          <w:sz w:val="24"/>
        </w:rPr>
        <w:t>9. Lớp IncomeStat gọi phương thức getIncomeStats(period, value) để truy vấn dữ liệu</w:t>
      </w:r>
    </w:p>
    <w:p>
      <w:r>
        <w:rPr>
          <w:sz w:val="24"/>
        </w:rPr>
        <w:t>10. Lớp IncomeStat trả lại kết quả cho lớp IncomeStatsView</w:t>
      </w:r>
    </w:p>
    <w:p>
      <w:r>
        <w:rPr>
          <w:sz w:val="24"/>
        </w:rPr>
        <w:t>11. Lớp IncomeStatsView hiển thị bảng kết quả thống kê cho Manager</w:t>
      </w:r>
    </w:p>
    <w:p>
      <w:r>
        <w:rPr>
          <w:sz w:val="24"/>
        </w:rPr>
        <w:t>12. Manager xem xong và click nút Quay lại</w:t>
      </w:r>
    </w:p>
    <w:p>
      <w:r>
        <w:rPr>
          <w:sz w:val="24"/>
        </w:rPr>
        <w:t>13. Lớp IncomeStatsView gọi lại lớp ManagerHomeView</w:t>
      </w:r>
    </w:p>
    <w:p>
      <w:r>
        <w:rPr>
          <w:sz w:val="24"/>
        </w:rPr>
        <w:t>14. Lớp ManagerHomeView hiển thị cho Manager</w:t>
      </w:r>
    </w:p>
    <w:p/>
    <w:p>
      <w:pPr>
        <w:jc w:val="center"/>
      </w:pPr>
      <w:r>
        <w:rPr>
          <w:b w:val="0"/>
          <w:i/>
          <w:sz w:val="24"/>
        </w:rPr>
        <w:t>[Sơ đồ lớp phân tích - Module View income stats]</w:t>
      </w:r>
    </w:p>
    <w:p>
      <w:pPr>
        <w:jc w:val="center"/>
      </w:pPr>
      <w:r>
        <w:rPr>
          <w:b w:val="0"/>
          <w:i/>
          <w:sz w:val="24"/>
        </w:rPr>
        <w:t>[Biểu đồ tuần tự phân tích - Module View income stats]</w:t>
      </w:r>
    </w:p>
    <w:p>
      <w:r>
        <w:br w:type="page"/>
      </w:r>
    </w:p>
    <w:p>
      <w:pPr>
        <w:jc w:val="left"/>
      </w:pPr>
      <w:r>
        <w:rPr>
          <w:b/>
          <w:sz w:val="24"/>
        </w:rPr>
        <w:t>Module xem thống kê sân (View pitch stats)</w:t>
      </w:r>
    </w:p>
    <w:p>
      <w:r>
        <w:rPr>
          <w:b/>
          <w:sz w:val="24"/>
        </w:rPr>
        <w:t xml:space="preserve">ManagerHomeView: </w:t>
      </w:r>
      <w:r>
        <w:rPr>
          <w:sz w:val="24"/>
        </w:rPr>
        <w:t>Màn hình chính của quản lý</w:t>
      </w:r>
    </w:p>
    <w:p>
      <w:r>
        <w:rPr>
          <w:b/>
          <w:sz w:val="24"/>
        </w:rPr>
        <w:t xml:space="preserve">ReportView: </w:t>
      </w:r>
      <w:r>
        <w:rPr>
          <w:sz w:val="24"/>
        </w:rPr>
        <w:t>Giao diện chọn loại báo cáo</w:t>
      </w:r>
    </w:p>
    <w:p>
      <w:r>
        <w:rPr>
          <w:b/>
          <w:sz w:val="24"/>
        </w:rPr>
        <w:t xml:space="preserve">PitchStatsView: </w:t>
      </w:r>
      <w:r>
        <w:rPr>
          <w:sz w:val="24"/>
        </w:rPr>
        <w:t>Giao diện xem thống kê sân</w:t>
      </w:r>
    </w:p>
    <w:p>
      <w:r>
        <w:rPr>
          <w:b/>
          <w:sz w:val="24"/>
        </w:rPr>
        <w:t xml:space="preserve">PitchStat: </w:t>
      </w:r>
      <w:r>
        <w:rPr>
          <w:sz w:val="24"/>
        </w:rPr>
        <w:t>Lưu trữ thông tin thống kê sân</w:t>
      </w:r>
    </w:p>
    <w:p/>
    <w:p>
      <w:pPr>
        <w:jc w:val="both"/>
      </w:pPr>
      <w:r>
        <w:rPr>
          <w:b/>
          <w:i w:val="0"/>
          <w:sz w:val="24"/>
        </w:rPr>
        <w:t>Kịch bản viết lại:</w:t>
      </w:r>
    </w:p>
    <w:p>
      <w:r>
        <w:rPr>
          <w:sz w:val="24"/>
        </w:rPr>
        <w:t>1. Người quản lý (Manager) chọn chức năng Xem báo cáo từ ManagerHomeView</w:t>
      </w:r>
    </w:p>
    <w:p>
      <w:r>
        <w:rPr>
          <w:sz w:val="24"/>
        </w:rPr>
        <w:t>2. Lớp ManagerHomeView gọi lớp ReportView yêu cầu hiển thị</w:t>
      </w:r>
    </w:p>
    <w:p>
      <w:r>
        <w:rPr>
          <w:sz w:val="24"/>
        </w:rPr>
        <w:t>3. Lớp ReportView hiển thị cho Manager</w:t>
      </w:r>
    </w:p>
    <w:p>
      <w:r>
        <w:rPr>
          <w:sz w:val="24"/>
        </w:rPr>
        <w:t>4. Manager click vào nút Thống kê sân từ ReportView</w:t>
      </w:r>
    </w:p>
    <w:p>
      <w:r>
        <w:rPr>
          <w:sz w:val="24"/>
        </w:rPr>
        <w:t>5. Lớp ReportView gọi lớp PitchStatsView yêu cầu hiển thị</w:t>
      </w:r>
    </w:p>
    <w:p>
      <w:r>
        <w:rPr>
          <w:sz w:val="24"/>
        </w:rPr>
        <w:t>6. Lớp PitchStatsView hiển thị cho Manager với dropdown chọn khoảng thời gian và nút Xem</w:t>
      </w:r>
    </w:p>
    <w:p>
      <w:r>
        <w:rPr>
          <w:sz w:val="24"/>
        </w:rPr>
        <w:t>7. Manager chọn loại khoảng thời gian, nhập giá trị và click nút Xem</w:t>
      </w:r>
    </w:p>
    <w:p>
      <w:r>
        <w:rPr>
          <w:sz w:val="24"/>
        </w:rPr>
        <w:t>8. Lớp PitchStatsView gọi lớp PitchStat yêu cầu xử lý</w:t>
      </w:r>
    </w:p>
    <w:p>
      <w:r>
        <w:rPr>
          <w:sz w:val="24"/>
        </w:rPr>
        <w:t>9. Lớp PitchStat gọi phương thức getPitchStats(period, value) để truy vấn dữ liệu</w:t>
      </w:r>
    </w:p>
    <w:p>
      <w:r>
        <w:rPr>
          <w:sz w:val="24"/>
        </w:rPr>
        <w:t>10. Lớp PitchStat trả lại danh sách kết quả cho lớp PitchStatsView</w:t>
      </w:r>
    </w:p>
    <w:p>
      <w:r>
        <w:rPr>
          <w:sz w:val="24"/>
        </w:rPr>
        <w:t>11. Lớp PitchStatsView hiển thị bảng kết quả thống kê sân cho Manager</w:t>
      </w:r>
    </w:p>
    <w:p>
      <w:r>
        <w:rPr>
          <w:sz w:val="24"/>
        </w:rPr>
        <w:t>12. Manager xem xong và click nút Quay lại</w:t>
      </w:r>
    </w:p>
    <w:p>
      <w:r>
        <w:rPr>
          <w:sz w:val="24"/>
        </w:rPr>
        <w:t>13. Lớp PitchStatsView gọi lại lớp ManagerHomeView</w:t>
      </w:r>
    </w:p>
    <w:p>
      <w:r>
        <w:rPr>
          <w:sz w:val="24"/>
        </w:rPr>
        <w:t>14. Lớp ManagerHomeView hiển thị cho Manager</w:t>
      </w:r>
    </w:p>
    <w:p/>
    <w:p>
      <w:pPr>
        <w:jc w:val="center"/>
      </w:pPr>
      <w:r>
        <w:rPr>
          <w:b w:val="0"/>
          <w:i/>
          <w:sz w:val="24"/>
        </w:rPr>
        <w:t>[Sơ đồ lớp phân tích - Module View pitch stats]</w:t>
      </w:r>
    </w:p>
    <w:p>
      <w:pPr>
        <w:jc w:val="center"/>
      </w:pPr>
      <w:r>
        <w:rPr>
          <w:b w:val="0"/>
          <w:i/>
          <w:sz w:val="24"/>
        </w:rPr>
        <w:t>[Biểu đồ tuần tự phân tích - Module View pitch stats]</w:t>
      </w:r>
    </w:p>
    <w:p>
      <w:r>
        <w:br w:type="page"/>
      </w:r>
    </w:p>
    <w:p>
      <w:pPr>
        <w:jc w:val="left"/>
      </w:pPr>
      <w:r>
        <w:rPr>
          <w:b/>
          <w:sz w:val="24"/>
        </w:rPr>
        <w:t>Module xem thống kê khách hàng (View customer stats)</w:t>
      </w:r>
    </w:p>
    <w:p>
      <w:r>
        <w:rPr>
          <w:b/>
          <w:sz w:val="24"/>
        </w:rPr>
        <w:t xml:space="preserve">ManagerHomeView: </w:t>
      </w:r>
      <w:r>
        <w:rPr>
          <w:sz w:val="24"/>
        </w:rPr>
        <w:t>Màn hình chính của quản lý</w:t>
      </w:r>
    </w:p>
    <w:p>
      <w:r>
        <w:rPr>
          <w:b/>
          <w:sz w:val="24"/>
        </w:rPr>
        <w:t xml:space="preserve">ReportView: </w:t>
      </w:r>
      <w:r>
        <w:rPr>
          <w:sz w:val="24"/>
        </w:rPr>
        <w:t>Giao diện chọn loại báo cáo</w:t>
      </w:r>
    </w:p>
    <w:p>
      <w:r>
        <w:rPr>
          <w:b/>
          <w:sz w:val="24"/>
        </w:rPr>
        <w:t xml:space="preserve">CustomerStatsView: </w:t>
      </w:r>
      <w:r>
        <w:rPr>
          <w:sz w:val="24"/>
        </w:rPr>
        <w:t>Giao diện xem thống kê khách hàng</w:t>
      </w:r>
    </w:p>
    <w:p>
      <w:r>
        <w:rPr>
          <w:b/>
          <w:sz w:val="24"/>
        </w:rPr>
        <w:t xml:space="preserve">ClientStat: </w:t>
      </w:r>
      <w:r>
        <w:rPr>
          <w:sz w:val="24"/>
        </w:rPr>
        <w:t>Lưu trữ thông tin thống kê khách hàng</w:t>
      </w:r>
    </w:p>
    <w:p/>
    <w:p>
      <w:pPr>
        <w:jc w:val="both"/>
      </w:pPr>
      <w:r>
        <w:rPr>
          <w:b/>
          <w:i w:val="0"/>
          <w:sz w:val="24"/>
        </w:rPr>
        <w:t>Kịch bản viết lại:</w:t>
      </w:r>
    </w:p>
    <w:p>
      <w:r>
        <w:rPr>
          <w:sz w:val="24"/>
        </w:rPr>
        <w:t>1. Manager chọn Xem báo cáo từ ManagerHomeView</w:t>
      </w:r>
    </w:p>
    <w:p>
      <w:r>
        <w:rPr>
          <w:sz w:val="24"/>
        </w:rPr>
        <w:t>2. Lớp ManagerHomeView gọi lớp ReportView yêu cầu hiển thị</w:t>
      </w:r>
    </w:p>
    <w:p>
      <w:r>
        <w:rPr>
          <w:sz w:val="24"/>
        </w:rPr>
        <w:t>3. Lớp ReportView hiển thị cho Manager</w:t>
      </w:r>
    </w:p>
    <w:p>
      <w:r>
        <w:rPr>
          <w:sz w:val="24"/>
        </w:rPr>
        <w:t>4. Manager click vào nút Thống kê khách hàng từ ReportView</w:t>
      </w:r>
    </w:p>
    <w:p>
      <w:r>
        <w:rPr>
          <w:sz w:val="24"/>
        </w:rPr>
        <w:t>5. Lớp ReportView gọi lớp CustomerStatsView yêu cầu hiển thị</w:t>
      </w:r>
    </w:p>
    <w:p>
      <w:r>
        <w:rPr>
          <w:sz w:val="24"/>
        </w:rPr>
        <w:t>6. Lớp CustomerStatsView hiển thị cho Manager với dropdown chọn khoảng thời gian và nút Xem</w:t>
      </w:r>
    </w:p>
    <w:p>
      <w:r>
        <w:rPr>
          <w:sz w:val="24"/>
        </w:rPr>
        <w:t>7. Manager chọn loại khoảng thời gian và click nút Xem</w:t>
      </w:r>
    </w:p>
    <w:p>
      <w:r>
        <w:rPr>
          <w:sz w:val="24"/>
        </w:rPr>
        <w:t>8. Lớp CustomerStatsView gọi lớp ClientStat yêu cầu xử lý</w:t>
      </w:r>
    </w:p>
    <w:p>
      <w:r>
        <w:rPr>
          <w:sz w:val="24"/>
        </w:rPr>
        <w:t>9. Lớp ClientStat gọi phương thức getClientStats(period, value)</w:t>
      </w:r>
    </w:p>
    <w:p>
      <w:r>
        <w:rPr>
          <w:sz w:val="24"/>
        </w:rPr>
        <w:t>10. Lớp ClientStat trả lại danh sách khách hàng cho CustomerStatsView</w:t>
      </w:r>
    </w:p>
    <w:p>
      <w:r>
        <w:rPr>
          <w:sz w:val="24"/>
        </w:rPr>
        <w:t>11. Lớp CustomerStatsView hiển thị bảng thống kê khách hàng cho Manager</w:t>
      </w:r>
    </w:p>
    <w:p>
      <w:r>
        <w:rPr>
          <w:sz w:val="24"/>
        </w:rPr>
        <w:t>12. Manager xem xong và click nút Quay lại</w:t>
      </w:r>
    </w:p>
    <w:p>
      <w:r>
        <w:rPr>
          <w:sz w:val="24"/>
        </w:rPr>
        <w:t>13. Lớp CustomerStatsView gọi lại lớp ManagerHomeView</w:t>
      </w:r>
    </w:p>
    <w:p>
      <w:r>
        <w:rPr>
          <w:sz w:val="24"/>
        </w:rPr>
        <w:t>14. Lớp ManagerHomeView hiển thị cho Manager</w:t>
      </w:r>
    </w:p>
    <w:p/>
    <w:p>
      <w:pPr>
        <w:jc w:val="center"/>
      </w:pPr>
      <w:r>
        <w:rPr>
          <w:b w:val="0"/>
          <w:i/>
          <w:sz w:val="24"/>
        </w:rPr>
        <w:t>[Sơ đồ lớp phân tích - Module View customer stats]</w:t>
      </w:r>
    </w:p>
    <w:p>
      <w:pPr>
        <w:jc w:val="center"/>
      </w:pPr>
      <w:r>
        <w:rPr>
          <w:b w:val="0"/>
          <w:i/>
          <w:sz w:val="24"/>
        </w:rPr>
        <w:t>[Biểu đồ tuần tự phân tích - Module View customer stats]</w:t>
      </w:r>
    </w:p>
    <w:p>
      <w:r>
        <w:br w:type="page"/>
      </w:r>
    </w:p>
    <w:p>
      <w:pPr>
        <w:jc w:val="left"/>
      </w:pPr>
      <w:r>
        <w:rPr>
          <w:b/>
          <w:sz w:val="24"/>
        </w:rPr>
        <w:t>Module xem thống kê dịch vụ (View service stats)</w:t>
      </w:r>
    </w:p>
    <w:p>
      <w:r>
        <w:rPr>
          <w:b/>
          <w:sz w:val="24"/>
        </w:rPr>
        <w:t xml:space="preserve">ManagerHomeView: </w:t>
      </w:r>
      <w:r>
        <w:rPr>
          <w:sz w:val="24"/>
        </w:rPr>
        <w:t>Màn hình chính của quản lý</w:t>
      </w:r>
    </w:p>
    <w:p>
      <w:r>
        <w:rPr>
          <w:b/>
          <w:sz w:val="24"/>
        </w:rPr>
        <w:t xml:space="preserve">ReportView: </w:t>
      </w:r>
      <w:r>
        <w:rPr>
          <w:sz w:val="24"/>
        </w:rPr>
        <w:t>Giao diện chọn loại báo cáo</w:t>
      </w:r>
    </w:p>
    <w:p>
      <w:r>
        <w:rPr>
          <w:b/>
          <w:sz w:val="24"/>
        </w:rPr>
        <w:t xml:space="preserve">ServiceStatsView: </w:t>
      </w:r>
      <w:r>
        <w:rPr>
          <w:sz w:val="24"/>
        </w:rPr>
        <w:t>Giao diện xem thống kê dịch vụ</w:t>
      </w:r>
    </w:p>
    <w:p>
      <w:r>
        <w:rPr>
          <w:b/>
          <w:sz w:val="24"/>
        </w:rPr>
        <w:t xml:space="preserve">ServiceStat: </w:t>
      </w:r>
      <w:r>
        <w:rPr>
          <w:sz w:val="24"/>
        </w:rPr>
        <w:t>Lưu trữ thông tin thống kê dịch vụ</w:t>
      </w:r>
    </w:p>
    <w:p/>
    <w:p>
      <w:pPr>
        <w:jc w:val="both"/>
      </w:pPr>
      <w:r>
        <w:rPr>
          <w:b/>
          <w:i w:val="0"/>
          <w:sz w:val="24"/>
        </w:rPr>
        <w:t>Kịch bản viết lại:</w:t>
      </w:r>
    </w:p>
    <w:p>
      <w:r>
        <w:rPr>
          <w:sz w:val="24"/>
        </w:rPr>
        <w:t>1. Manager chọn Xem báo cáo từ ManagerHomeView</w:t>
      </w:r>
    </w:p>
    <w:p>
      <w:r>
        <w:rPr>
          <w:sz w:val="24"/>
        </w:rPr>
        <w:t>2. Lớp ManagerHomeView gọi lớp ReportView yêu cầu hiển thị</w:t>
      </w:r>
    </w:p>
    <w:p>
      <w:r>
        <w:rPr>
          <w:sz w:val="24"/>
        </w:rPr>
        <w:t>3. Lớp ReportView hiển thị cho Manager</w:t>
      </w:r>
    </w:p>
    <w:p>
      <w:r>
        <w:rPr>
          <w:sz w:val="24"/>
        </w:rPr>
        <w:t>4. Manager click vào nút Thống kê dịch vụ từ ReportView</w:t>
      </w:r>
    </w:p>
    <w:p>
      <w:r>
        <w:rPr>
          <w:sz w:val="24"/>
        </w:rPr>
        <w:t>5. Lớp ReportView gọi lớp ServiceStatsView yêu cầu hiển thị</w:t>
      </w:r>
    </w:p>
    <w:p>
      <w:r>
        <w:rPr>
          <w:sz w:val="24"/>
        </w:rPr>
        <w:t>6. Lớp ServiceStatsView hiển thị cho Manager với dropdown chọn khoảng thời gian và nút Xem</w:t>
      </w:r>
    </w:p>
    <w:p>
      <w:r>
        <w:rPr>
          <w:sz w:val="24"/>
        </w:rPr>
        <w:t>7. Manager chọn loại khoảng thời gian và click nút Xem</w:t>
      </w:r>
    </w:p>
    <w:p>
      <w:r>
        <w:rPr>
          <w:sz w:val="24"/>
        </w:rPr>
        <w:t>8. Lớp ServiceStatsView gọi lớp ServiceStat yêu cầu xử lý</w:t>
      </w:r>
    </w:p>
    <w:p>
      <w:r>
        <w:rPr>
          <w:sz w:val="24"/>
        </w:rPr>
        <w:t>9. Lớp ServiceStat gọi phương thức getServiceStats(period, value)</w:t>
      </w:r>
    </w:p>
    <w:p>
      <w:r>
        <w:rPr>
          <w:sz w:val="24"/>
        </w:rPr>
        <w:t>10. Lớp ServiceStat trả lại danh sách thống kê dịch vụ cho ServiceStatsView</w:t>
      </w:r>
    </w:p>
    <w:p>
      <w:r>
        <w:rPr>
          <w:sz w:val="24"/>
        </w:rPr>
        <w:t>11. Lớp ServiceStatsView hiển thị bảng thống kê dịch vụ cho Manager</w:t>
      </w:r>
    </w:p>
    <w:p>
      <w:r>
        <w:rPr>
          <w:sz w:val="24"/>
        </w:rPr>
        <w:t>12. Manager xem xong và click nút Quay lại</w:t>
      </w:r>
    </w:p>
    <w:p>
      <w:r>
        <w:rPr>
          <w:sz w:val="24"/>
        </w:rPr>
        <w:t>13. Lớp ServiceStatsView gọi lại lớp ManagerHomeView</w:t>
      </w:r>
    </w:p>
    <w:p>
      <w:r>
        <w:rPr>
          <w:sz w:val="24"/>
        </w:rPr>
        <w:t>14. Lớp ManagerHomeView hiển thị cho Manager</w:t>
      </w:r>
    </w:p>
    <w:p/>
    <w:p>
      <w:pPr>
        <w:jc w:val="center"/>
      </w:pPr>
      <w:r>
        <w:rPr>
          <w:b w:val="0"/>
          <w:i/>
          <w:sz w:val="24"/>
        </w:rPr>
        <w:t>[Sơ đồ lớp phân tích - Module View service stats]</w:t>
      </w:r>
    </w:p>
    <w:p>
      <w:pPr>
        <w:jc w:val="center"/>
      </w:pPr>
      <w:r>
        <w:rPr>
          <w:b w:val="0"/>
          <w:i/>
          <w:sz w:val="24"/>
        </w:rPr>
        <w:t>[Biểu đồ tuần tự phân tích - Module View service stats]</w:t>
      </w:r>
    </w:p>
    <w:p>
      <w:r>
        <w:br w:type="page"/>
      </w:r>
    </w:p>
    <w:p>
      <w:pPr>
        <w:jc w:val="left"/>
      </w:pPr>
      <w:r>
        <w:rPr>
          <w:b/>
          <w:sz w:val="28"/>
        </w:rPr>
        <w:t>Phần 3: Bài tập phần thiết kế</w:t>
      </w:r>
    </w:p>
    <w:p>
      <w:pPr>
        <w:jc w:val="left"/>
      </w:pPr>
      <w:r>
        <w:rPr>
          <w:b/>
          <w:sz w:val="24"/>
        </w:rPr>
        <w:t>Ngôn ngữ lập trình</w:t>
      </w:r>
    </w:p>
    <w:p>
      <w:pPr>
        <w:pStyle w:val="ListBullet"/>
        <w:jc w:val="both"/>
      </w:pPr>
      <w:r>
        <w:rPr>
          <w:sz w:val="24"/>
        </w:rPr>
        <w:t>Java</w:t>
      </w:r>
    </w:p>
    <w:p>
      <w:pPr>
        <w:pStyle w:val="ListBullet"/>
        <w:jc w:val="both"/>
      </w:pPr>
      <w:r>
        <w:rPr>
          <w:sz w:val="24"/>
        </w:rPr>
        <w:t>Thư viện Java Swing</w:t>
      </w:r>
    </w:p>
    <w:p>
      <w:pPr>
        <w:pStyle w:val="ListBullet"/>
        <w:jc w:val="both"/>
      </w:pPr>
      <w:r>
        <w:rPr>
          <w:sz w:val="24"/>
        </w:rPr>
        <w:t>MySQL</w:t>
      </w:r>
    </w:p>
    <w:p>
      <w:pPr>
        <w:jc w:val="left"/>
      </w:pPr>
      <w:r>
        <w:rPr>
          <w:b/>
          <w:sz w:val="24"/>
        </w:rPr>
        <w:t>Sơ đồ thực thể</w:t>
      </w:r>
    </w:p>
    <w:p>
      <w:pPr>
        <w:jc w:val="center"/>
      </w:pPr>
      <w:r>
        <w:rPr>
          <w:b w:val="0"/>
          <w:i/>
          <w:sz w:val="24"/>
        </w:rPr>
        <w:t>[Sơ đồ thực thể]</w:t>
      </w:r>
    </w:p>
    <w:p>
      <w:pPr>
        <w:jc w:val="left"/>
      </w:pPr>
      <w:r>
        <w:rPr>
          <w:b/>
          <w:sz w:val="24"/>
        </w:rPr>
        <w:t>Giao diện</w:t>
      </w:r>
    </w:p>
    <w:p>
      <w:pPr>
        <w:jc w:val="left"/>
      </w:pPr>
      <w:r>
        <w:rPr>
          <w:b/>
          <w:sz w:val="24"/>
        </w:rPr>
        <w:t>Trang chủ của quản lý</w:t>
      </w:r>
    </w:p>
    <w:p>
      <w:pPr>
        <w:jc w:val="center"/>
      </w:pPr>
      <w:r>
        <w:rPr>
          <w:b w:val="0"/>
          <w:i/>
          <w:sz w:val="24"/>
        </w:rPr>
        <w:t>[Hình ảnh giao diện trang chủ Manager]</w:t>
      </w:r>
    </w:p>
    <w:p>
      <w:pPr>
        <w:jc w:val="left"/>
      </w:pPr>
      <w:r>
        <w:rPr>
          <w:b/>
          <w:sz w:val="24"/>
        </w:rPr>
        <w:t>Giao diện View report (Chọn loại báo cáo)</w:t>
      </w:r>
    </w:p>
    <w:p>
      <w:pPr>
        <w:jc w:val="center"/>
      </w:pPr>
      <w:r>
        <w:rPr>
          <w:b w:val="0"/>
          <w:i/>
          <w:sz w:val="24"/>
        </w:rPr>
        <w:t>[Hình ảnh giao diện View report với 4 nút: Thống kê doanh thu, Thống kê sân, Thống kê khách hàng, Thống kê dịch vụ]</w:t>
      </w:r>
    </w:p>
    <w:p>
      <w:pPr>
        <w:jc w:val="left"/>
      </w:pPr>
      <w:r>
        <w:rPr>
          <w:b/>
          <w:sz w:val="24"/>
        </w:rPr>
        <w:t>Giao diện các trang thống kê</w:t>
      </w:r>
    </w:p>
    <w:p>
      <w:pPr>
        <w:jc w:val="center"/>
      </w:pPr>
      <w:r>
        <w:rPr>
          <w:b w:val="0"/>
          <w:i/>
          <w:sz w:val="24"/>
        </w:rPr>
        <w:t>[Hình ảnh giao diện xem thống kê doanh thu]</w:t>
      </w:r>
    </w:p>
    <w:p>
      <w:pPr>
        <w:jc w:val="center"/>
      </w:pPr>
      <w:r>
        <w:rPr>
          <w:b w:val="0"/>
          <w:i/>
          <w:sz w:val="24"/>
        </w:rPr>
        <w:t>[Hình ảnh giao diện xem thống kê sân]</w:t>
      </w:r>
    </w:p>
    <w:p>
      <w:r>
        <w:br w:type="page"/>
      </w:r>
    </w:p>
    <w:p>
      <w:pPr>
        <w:jc w:val="left"/>
      </w:pPr>
      <w:r>
        <w:rPr>
          <w:b/>
          <w:sz w:val="24"/>
        </w:rPr>
        <w:t>Module View Report</w:t>
      </w:r>
    </w:p>
    <w:p>
      <w:pPr>
        <w:jc w:val="left"/>
      </w:pPr>
      <w:r>
        <w:rPr>
          <w:b/>
          <w:sz w:val="24"/>
        </w:rPr>
        <w:t>Thiết kế tĩnh</w:t>
      </w:r>
    </w:p>
    <w:p>
      <w:pPr>
        <w:jc w:val="both"/>
      </w:pPr>
      <w:r>
        <w:rPr>
          <w:b/>
          <w:sz w:val="24"/>
        </w:rPr>
        <w:t xml:space="preserve">Lớp ManagerHomeFrm: </w:t>
      </w:r>
      <w:r>
        <w:rPr>
          <w:sz w:val="24"/>
        </w:rPr>
        <w:t>hiển thị giao diện trang chủ (hàm khởi tạo), xử lý sự kiện gọi lớp ReportFrm hiển thị.</w:t>
      </w:r>
    </w:p>
    <w:p>
      <w:pPr>
        <w:jc w:val="both"/>
      </w:pPr>
      <w:r>
        <w:rPr>
          <w:b/>
          <w:sz w:val="24"/>
        </w:rPr>
        <w:t xml:space="preserve">Lớp ReportFrm: </w:t>
      </w:r>
      <w:r>
        <w:rPr>
          <w:sz w:val="24"/>
        </w:rPr>
        <w:t>hiển thị giao diện chọn loại báo cáo (hàm khởi tạo), xử lý sự kiện khi Manager click vào 4 nút chọn loại báo cáo.</w:t>
      </w:r>
    </w:p>
    <w:p>
      <w:pPr>
        <w:jc w:val="both"/>
      </w:pPr>
      <w:r>
        <w:rPr>
          <w:b/>
          <w:sz w:val="24"/>
        </w:rPr>
        <w:t xml:space="preserve">Lớp IncomeStatsFrm: </w:t>
      </w:r>
      <w:r>
        <w:rPr>
          <w:sz w:val="24"/>
        </w:rPr>
        <w:t>hiển thị giao diện xem thống kê doanh thu, xử lý sự kiện khi Manager chọn khoảng thời gian và click nút Xem, hiển thị bảng kết quả.</w:t>
      </w:r>
    </w:p>
    <w:p>
      <w:pPr>
        <w:jc w:val="both"/>
      </w:pPr>
      <w:r>
        <w:rPr>
          <w:b/>
          <w:sz w:val="24"/>
        </w:rPr>
        <w:t xml:space="preserve">Lớp PitchStatsFrm: </w:t>
      </w:r>
      <w:r>
        <w:rPr>
          <w:sz w:val="24"/>
        </w:rPr>
        <w:t>hiển thị giao diện xem thống kê sân, xử lý sự kiện tương tự IncomeStatsFrm.</w:t>
      </w:r>
    </w:p>
    <w:p>
      <w:pPr>
        <w:jc w:val="both"/>
      </w:pPr>
      <w:r>
        <w:rPr>
          <w:b/>
          <w:sz w:val="24"/>
        </w:rPr>
        <w:t xml:space="preserve">Lớp CustomerStatsFrm: </w:t>
      </w:r>
      <w:r>
        <w:rPr>
          <w:sz w:val="24"/>
        </w:rPr>
        <w:t>hiển thị giao diện xem thống kê khách hàng, xử lý sự kiện tương tự.</w:t>
      </w:r>
    </w:p>
    <w:p>
      <w:pPr>
        <w:jc w:val="both"/>
      </w:pPr>
      <w:r>
        <w:rPr>
          <w:b/>
          <w:sz w:val="24"/>
        </w:rPr>
        <w:t xml:space="preserve">Lớp ServiceStatsFrm: </w:t>
      </w:r>
      <w:r>
        <w:rPr>
          <w:sz w:val="24"/>
        </w:rPr>
        <w:t>hiển thị giao diện xem thống kê dịch vụ, xử lý sự kiện tương tự.</w:t>
      </w:r>
    </w:p>
    <w:p>
      <w:pPr>
        <w:jc w:val="both"/>
      </w:pPr>
      <w:r>
        <w:rPr>
          <w:b/>
          <w:sz w:val="24"/>
        </w:rPr>
        <w:t xml:space="preserve">Lớp IncomeStat: </w:t>
      </w:r>
      <w:r>
        <w:rPr>
          <w:sz w:val="24"/>
        </w:rPr>
        <w:t>đóng gói thông tin thống kê doanh thu (hàm khởi tạo) và các phương thức get/set.</w:t>
      </w:r>
    </w:p>
    <w:p>
      <w:pPr>
        <w:jc w:val="both"/>
      </w:pPr>
      <w:r>
        <w:rPr>
          <w:b/>
          <w:sz w:val="24"/>
        </w:rPr>
        <w:t xml:space="preserve">Lớp PitchStat: </w:t>
      </w:r>
      <w:r>
        <w:rPr>
          <w:sz w:val="24"/>
        </w:rPr>
        <w:t>đóng gói thông tin thống kê sân (kế thừa Pitch) và các phương thức get/set.</w:t>
      </w:r>
    </w:p>
    <w:p>
      <w:pPr>
        <w:jc w:val="both"/>
      </w:pPr>
      <w:r>
        <w:rPr>
          <w:b/>
          <w:sz w:val="24"/>
        </w:rPr>
        <w:t xml:space="preserve">Lớp ClientStat: </w:t>
      </w:r>
      <w:r>
        <w:rPr>
          <w:sz w:val="24"/>
        </w:rPr>
        <w:t>đóng gói thông tin thống kê khách hàng (kế thừa Client) và các phương thức get/set.</w:t>
      </w:r>
    </w:p>
    <w:p>
      <w:pPr>
        <w:jc w:val="both"/>
      </w:pPr>
      <w:r>
        <w:rPr>
          <w:b/>
          <w:sz w:val="24"/>
        </w:rPr>
        <w:t xml:space="preserve">Lớp ServiceStat: </w:t>
      </w:r>
      <w:r>
        <w:rPr>
          <w:sz w:val="24"/>
        </w:rPr>
        <w:t>đóng gói thông tin thống kê dịch vụ (kế thừa Service) và các phương thức get/set.</w:t>
      </w:r>
    </w:p>
    <w:p>
      <w:pPr>
        <w:jc w:val="both"/>
      </w:pPr>
      <w:r>
        <w:rPr>
          <w:b/>
          <w:sz w:val="24"/>
        </w:rPr>
        <w:t xml:space="preserve">Lớp StatDAO: </w:t>
      </w:r>
      <w:r>
        <w:rPr>
          <w:sz w:val="24"/>
        </w:rPr>
        <w:t>cung cấp các phương thức truy vấn CSDL: getIncomeStats(period, value), getPitchStats(period, value), getClientStats(period, value), getServiceStats(period, value).</w:t>
      </w:r>
    </w:p>
    <w:p/>
    <w:p>
      <w:pPr>
        <w:jc w:val="center"/>
      </w:pPr>
      <w:r>
        <w:rPr>
          <w:b w:val="0"/>
          <w:i/>
          <w:sz w:val="24"/>
        </w:rPr>
        <w:t>[Sơ đồ lớp chi tiết theo mô hình MVC thuần - Module View Report]</w:t>
      </w:r>
    </w:p>
    <w:p>
      <w:pPr>
        <w:jc w:val="left"/>
      </w:pPr>
      <w:r>
        <w:rPr>
          <w:b/>
          <w:sz w:val="24"/>
        </w:rPr>
        <w:t>Scenario</w:t>
      </w:r>
    </w:p>
    <w:p>
      <w:r>
        <w:rPr>
          <w:sz w:val="24"/>
        </w:rPr>
        <w:t>1. Người quản lý (Manager) click nút Xem báo cáo từ giao diện ManagerHomeFrm.</w:t>
      </w:r>
    </w:p>
    <w:p>
      <w:r>
        <w:rPr>
          <w:sz w:val="24"/>
        </w:rPr>
        <w:t>2. Lớp ManagerHomeFrm kích hoạt phương thức actionPerformed() để yêu cầu lớp ReportFrm hiển thị.</w:t>
      </w:r>
    </w:p>
    <w:p>
      <w:r>
        <w:rPr>
          <w:sz w:val="24"/>
        </w:rPr>
        <w:t>3. Phương thức actionPerformed() gọi lớp ReportFrm.</w:t>
      </w:r>
    </w:p>
    <w:p>
      <w:r>
        <w:rPr>
          <w:sz w:val="24"/>
        </w:rPr>
        <w:t>4. Hàm khởi tạo ReportFrm() được kích hoạt.</w:t>
      </w:r>
    </w:p>
    <w:p>
      <w:r>
        <w:rPr>
          <w:sz w:val="24"/>
        </w:rPr>
        <w:t>5. Giao diện ReportFrm hiển thị cho Manager với 4 nút chọn loại báo cáo.</w:t>
      </w:r>
    </w:p>
    <w:p>
      <w:r>
        <w:rPr>
          <w:sz w:val="24"/>
        </w:rPr>
        <w:t>6. Manager click nút Thống kê doanh thu từ ReportFrm.</w:t>
      </w:r>
    </w:p>
    <w:p>
      <w:r>
        <w:rPr>
          <w:sz w:val="24"/>
        </w:rPr>
        <w:t>7. Lớp ReportFrm kích hoạt phương thức actionPerformed() để yêu cầu lớp IncomeStatsFrm hiển thị.</w:t>
      </w:r>
    </w:p>
    <w:p>
      <w:r>
        <w:rPr>
          <w:sz w:val="24"/>
        </w:rPr>
        <w:t>8. Phương thức actionPerformed() gọi lớp IncomeStatsFrm.</w:t>
      </w:r>
    </w:p>
    <w:p>
      <w:r>
        <w:rPr>
          <w:sz w:val="24"/>
        </w:rPr>
        <w:t>9. Hàm khởi tạo IncomeStatsFrm() được kích hoạt.</w:t>
      </w:r>
    </w:p>
    <w:p>
      <w:r>
        <w:rPr>
          <w:sz w:val="24"/>
        </w:rPr>
        <w:t>10. Giao diện IncomeStatsFrm hiển thị cho Manager.</w:t>
      </w:r>
    </w:p>
    <w:p>
      <w:r>
        <w:rPr>
          <w:sz w:val="24"/>
        </w:rPr>
        <w:t>11. Manager chọn loại khoảng thời gian "Tháng", nhập "04/2025" và click nút Xem.</w:t>
      </w:r>
    </w:p>
    <w:p>
      <w:r>
        <w:rPr>
          <w:sz w:val="24"/>
        </w:rPr>
        <w:t>12. Lớp IncomeStatsFrm kích hoạt phương thức actionPerformed() để gọi phương thức getIncomeStats() của lớp StatDAO.</w:t>
      </w:r>
    </w:p>
    <w:p>
      <w:r>
        <w:rPr>
          <w:sz w:val="24"/>
        </w:rPr>
        <w:t>13. Phương thức getIncomeStats("MONTH", "04/2025") được gọi.</w:t>
      </w:r>
    </w:p>
    <w:p>
      <w:r>
        <w:rPr>
          <w:sz w:val="24"/>
        </w:rPr>
        <w:t>14. Phương thức getIncomeStats() truy vấn CSDL tổng hợp dữ liệu từ bảng tblBill.</w:t>
      </w:r>
    </w:p>
    <w:p>
      <w:r>
        <w:rPr>
          <w:sz w:val="24"/>
        </w:rPr>
        <w:t>15. Phương thức getIncomeStats() gọi lớp IncomeStat để đóng gói kết quả truy vấn.</w:t>
      </w:r>
    </w:p>
    <w:p>
      <w:r>
        <w:rPr>
          <w:sz w:val="24"/>
        </w:rPr>
        <w:t>16. Lớp IncomeStat thực hiện đóng gói thành đối tượng IncomeStat.</w:t>
      </w:r>
    </w:p>
    <w:p>
      <w:r>
        <w:rPr>
          <w:sz w:val="24"/>
        </w:rPr>
        <w:t>17. Lớp IncomeStat trả đối tượng về cho phương thức getIncomeStats().</w:t>
      </w:r>
    </w:p>
    <w:p>
      <w:r>
        <w:rPr>
          <w:sz w:val="24"/>
        </w:rPr>
        <w:t>18. Phương thức getIncomeStats() trả kết quả lại cho phương thức actionPerformed() của IncomeStatsFrm.</w:t>
      </w:r>
    </w:p>
    <w:p>
      <w:r>
        <w:rPr>
          <w:sz w:val="24"/>
        </w:rPr>
        <w:t>19. Phương thức actionPerformed() hiển thị bảng kết quả thống kê lên giao diện cho Manager.</w:t>
      </w:r>
    </w:p>
    <w:p>
      <w:r>
        <w:rPr>
          <w:sz w:val="24"/>
        </w:rPr>
        <w:t>20. Manager click nút Quay lại.</w:t>
      </w:r>
    </w:p>
    <w:p>
      <w:r>
        <w:rPr>
          <w:sz w:val="24"/>
        </w:rPr>
        <w:t>21. Phương thức actionPerformed() gọi lại lớp ManagerHomeFrm.</w:t>
      </w:r>
    </w:p>
    <w:p>
      <w:r>
        <w:rPr>
          <w:sz w:val="24"/>
        </w:rPr>
        <w:t>22. Lớp ManagerHomeFrm hiển thị lại cho Manager.</w:t>
      </w:r>
    </w:p>
    <w:p/>
    <w:p>
      <w:pPr>
        <w:jc w:val="left"/>
      </w:pPr>
      <w:r>
        <w:rPr>
          <w:b/>
          <w:sz w:val="24"/>
        </w:rPr>
        <w:t>Sơ đồ tuần tự thiết kế</w:t>
      </w:r>
    </w:p>
    <w:p>
      <w:pPr>
        <w:jc w:val="center"/>
      </w:pPr>
      <w:r>
        <w:rPr>
          <w:b w:val="0"/>
          <w:i/>
          <w:sz w:val="24"/>
        </w:rPr>
        <w:t>[Sơ đồ tuần tự thiết kế - Module View income stats]</w:t>
      </w:r>
    </w:p>
    <w:p>
      <w:pPr>
        <w:jc w:val="center"/>
      </w:pPr>
      <w:r>
        <w:rPr>
          <w:b w:val="0"/>
          <w:i/>
          <w:sz w:val="24"/>
        </w:rPr>
        <w:t>[Sơ đồ tuần tự thiết kế - Module View pitch stats (tương tự)]</w:t>
      </w:r>
    </w:p>
    <w:p>
      <w:r>
        <w:br w:type="page"/>
      </w:r>
    </w:p>
    <w:p>
      <w:pPr>
        <w:jc w:val="left"/>
      </w:pPr>
      <w:r>
        <w:rPr>
          <w:b/>
          <w:sz w:val="28"/>
        </w:rPr>
        <w:t>Phần 4</w:t>
      </w:r>
    </w:p>
    <w:p>
      <w:pPr>
        <w:jc w:val="left"/>
      </w:pPr>
      <w:r>
        <w:rPr>
          <w:b/>
          <w:sz w:val="24"/>
        </w:rPr>
        <w:t>Module View Income Stats (Xem thống kê doanh thu)</w:t>
      </w:r>
    </w:p>
    <w:p>
      <w:pPr>
        <w:jc w:val="left"/>
      </w:pPr>
      <w:r>
        <w:rPr>
          <w:b/>
          <w:sz w:val="24"/>
        </w:rPr>
        <w:t>Test case 1: Xem thống kê doanh thu theo tháng có dữ liệu (test case chuẩn)</w:t>
      </w:r>
    </w:p>
    <w:p>
      <w:pPr>
        <w:jc w:val="both"/>
      </w:pPr>
      <w:r>
        <w:rPr>
          <w:b/>
          <w:i w:val="0"/>
          <w:sz w:val="24"/>
        </w:rPr>
        <w:t>Bước 1: Dữ liệu hiện có trong CSDL</w:t>
      </w:r>
    </w:p>
    <w:p>
      <w:pPr>
        <w:jc w:val="both"/>
      </w:pPr>
      <w:r>
        <w:rPr>
          <w:b w:val="0"/>
          <w:i w:val="0"/>
          <w:sz w:val="24"/>
        </w:rPr>
        <w:t>Bảng tblBill (có các bản ghi thanh toán trong tháng 04/2025)</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 với 4 nút: Thống kê doanh thu, Thống kê sân, Thống kê khách hàng, Thống kê dịch vụ</w:t>
            </w:r>
          </w:p>
        </w:tc>
      </w:tr>
      <w:tr>
        <w:tc>
          <w:tcPr>
            <w:tcW w:type="dxa" w:w="4702"/>
          </w:tcPr>
          <w:p>
            <w:r>
              <w:rPr>
                <w:sz w:val="22"/>
              </w:rPr>
              <w:t>2. Click nút Thống kê doanh thu</w:t>
            </w:r>
          </w:p>
        </w:tc>
        <w:tc>
          <w:tcPr>
            <w:tcW w:type="dxa" w:w="4702"/>
          </w:tcPr>
          <w:p>
            <w:r>
              <w:rPr>
                <w:sz w:val="22"/>
              </w:rPr>
              <w:t>Giao diện thống kê doanh thu hiện ra với dropdown chọn loại khoảng thời gian và ô nhập giá trị, nút Xem, nút Quay lại</w:t>
            </w:r>
          </w:p>
        </w:tc>
      </w:tr>
      <w:tr>
        <w:tc>
          <w:tcPr>
            <w:tcW w:type="dxa" w:w="4702"/>
          </w:tcPr>
          <w:p>
            <w:r>
              <w:rPr>
                <w:sz w:val="22"/>
              </w:rPr>
              <w:t>3. Chọn "Tháng" trong dropdown, nhập "04/2025" và click nút Xem</w:t>
            </w:r>
          </w:p>
        </w:tc>
        <w:tc>
          <w:tcPr>
            <w:tcW w:type="dxa" w:w="4702"/>
          </w:tcPr>
          <w:p>
            <w:r>
              <w:rPr>
                <w:sz w:val="22"/>
              </w:rPr>
              <w:t>Bảng kết quả hiện ra:</w:t>
              <w:br/>
              <w:t>Kỳ thống kê | Tổng lượt khách | Tổng doanh thu</w:t>
              <w:br/>
              <w:t>04/2025      | 45             | 13.500.000 VNĐ</w:t>
            </w:r>
          </w:p>
        </w:tc>
      </w:tr>
      <w:tr>
        <w:tc>
          <w:tcPr>
            <w:tcW w:type="dxa" w:w="4702"/>
          </w:tcPr>
          <w:p>
            <w:r>
              <w:rPr>
                <w:sz w:val="22"/>
              </w:rPr>
              <w:t>4. Click nút Quay lại</w:t>
            </w:r>
          </w:p>
        </w:tc>
        <w:tc>
          <w:tcPr>
            <w:tcW w:type="dxa" w:w="4702"/>
          </w:tcPr>
          <w:p>
            <w:r>
              <w:rPr>
                <w:sz w:val="22"/>
              </w:rPr>
              <w:t>Quay về giao diện View report</w:t>
            </w:r>
          </w:p>
        </w:tc>
      </w:tr>
    </w:tbl>
    <w:p/>
    <w:p>
      <w:pPr>
        <w:jc w:val="both"/>
      </w:pPr>
      <w:r>
        <w:rPr>
          <w:b/>
          <w:i w:val="0"/>
          <w:sz w:val="24"/>
        </w:rPr>
        <w:t>Bước 3: Kết quả mong đợi trong CSDL:</w:t>
      </w:r>
    </w:p>
    <w:p>
      <w:pPr>
        <w:jc w:val="both"/>
      </w:pPr>
      <w:r>
        <w:rPr>
          <w:b w:val="0"/>
          <w:i w:val="0"/>
          <w:sz w:val="24"/>
        </w:rPr>
        <w:t>Bảng tblBill không thay đổi (chỉ đọc dữ liệu, không ghi)</w:t>
      </w:r>
    </w:p>
    <w:p/>
    <w:p>
      <w:pPr>
        <w:jc w:val="left"/>
      </w:pPr>
      <w:r>
        <w:rPr>
          <w:b/>
          <w:sz w:val="24"/>
        </w:rPr>
        <w:t>Test case 2: Xem thống kê doanh thu theo tháng không có dữ liệu</w:t>
      </w:r>
    </w:p>
    <w:p>
      <w:pPr>
        <w:jc w:val="both"/>
      </w:pPr>
      <w:r>
        <w:rPr>
          <w:b/>
          <w:i w:val="0"/>
          <w:sz w:val="24"/>
        </w:rPr>
        <w:t>Bước 1: Dữ liệu hiện có trong CSDL</w:t>
      </w:r>
    </w:p>
    <w:p>
      <w:pPr>
        <w:jc w:val="both"/>
      </w:pPr>
      <w:r>
        <w:rPr>
          <w:b w:val="0"/>
          <w:i w:val="0"/>
          <w:sz w:val="24"/>
        </w:rPr>
        <w:t>Bảng tblBill (không có bản ghi nào trong tháng 01/2020)</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w:t>
            </w:r>
          </w:p>
        </w:tc>
      </w:tr>
      <w:tr>
        <w:tc>
          <w:tcPr>
            <w:tcW w:type="dxa" w:w="4702"/>
          </w:tcPr>
          <w:p>
            <w:r>
              <w:rPr>
                <w:sz w:val="22"/>
              </w:rPr>
              <w:t>2. Click nút Thống kê doanh thu</w:t>
            </w:r>
          </w:p>
        </w:tc>
        <w:tc>
          <w:tcPr>
            <w:tcW w:type="dxa" w:w="4702"/>
          </w:tcPr>
          <w:p>
            <w:r>
              <w:rPr>
                <w:sz w:val="22"/>
              </w:rPr>
              <w:t>Giao diện thống kê doanh thu hiện ra</w:t>
            </w:r>
          </w:p>
        </w:tc>
      </w:tr>
      <w:tr>
        <w:tc>
          <w:tcPr>
            <w:tcW w:type="dxa" w:w="4702"/>
          </w:tcPr>
          <w:p>
            <w:r>
              <w:rPr>
                <w:sz w:val="22"/>
              </w:rPr>
              <w:t>3. Chọn "Tháng", nhập "01/2020" và click nút Xem</w:t>
            </w:r>
          </w:p>
        </w:tc>
        <w:tc>
          <w:tcPr>
            <w:tcW w:type="dxa" w:w="4702"/>
          </w:tcPr>
          <w:p>
            <w:r>
              <w:rPr>
                <w:sz w:val="22"/>
              </w:rPr>
              <w:t>Bảng hiển thị trống kèm thông báo:</w:t>
              <w:br/>
              <w:t>"Không có dữ liệu trong khoảng thời gian này"</w:t>
            </w:r>
          </w:p>
        </w:tc>
      </w:tr>
      <w:tr>
        <w:tc>
          <w:tcPr>
            <w:tcW w:type="dxa" w:w="4702"/>
          </w:tcPr>
          <w:p>
            <w:r>
              <w:rPr>
                <w:sz w:val="22"/>
              </w:rPr>
              <w:t>4. Click nút Quay lại</w:t>
            </w:r>
          </w:p>
        </w:tc>
        <w:tc>
          <w:tcPr>
            <w:tcW w:type="dxa" w:w="4702"/>
          </w:tcPr>
          <w:p>
            <w:r>
              <w:rPr>
                <w:sz w:val="22"/>
              </w:rPr>
              <w:t>Quay về giao diện View report</w:t>
            </w:r>
          </w:p>
        </w:tc>
      </w:tr>
    </w:tbl>
    <w:p/>
    <w:p>
      <w:pPr>
        <w:jc w:val="both"/>
      </w:pPr>
      <w:r>
        <w:rPr>
          <w:b/>
          <w:i w:val="0"/>
          <w:sz w:val="24"/>
        </w:rPr>
        <w:t>Bước 3: Kết quả mong đợi trong CSDL:</w:t>
      </w:r>
    </w:p>
    <w:p>
      <w:pPr>
        <w:jc w:val="both"/>
      </w:pPr>
      <w:r>
        <w:rPr>
          <w:b w:val="0"/>
          <w:i w:val="0"/>
          <w:sz w:val="24"/>
        </w:rPr>
        <w:t>Bảng tblBill không thay đổi</w:t>
      </w:r>
    </w:p>
    <w:p/>
    <w:p>
      <w:pPr>
        <w:jc w:val="left"/>
      </w:pPr>
      <w:r>
        <w:rPr>
          <w:b/>
          <w:sz w:val="24"/>
        </w:rPr>
        <w:t>Test case 3: Nhập sai định dạng khoảng thời gian</w:t>
      </w:r>
    </w:p>
    <w:p>
      <w:pPr>
        <w:jc w:val="both"/>
      </w:pPr>
      <w:r>
        <w:rPr>
          <w:b/>
          <w:i w:val="0"/>
          <w:sz w:val="24"/>
        </w:rPr>
        <w:t>Bước 1: Dữ liệu hiện có trong CSDL</w:t>
      </w:r>
    </w:p>
    <w:p>
      <w:pPr>
        <w:jc w:val="both"/>
      </w:pPr>
      <w:r>
        <w:rPr>
          <w:b w:val="0"/>
          <w:i w:val="0"/>
          <w:sz w:val="24"/>
        </w:rPr>
        <w:t>Bảng tblBill (có dữ liệu)</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w:t>
            </w:r>
          </w:p>
        </w:tc>
      </w:tr>
      <w:tr>
        <w:tc>
          <w:tcPr>
            <w:tcW w:type="dxa" w:w="4702"/>
          </w:tcPr>
          <w:p>
            <w:r>
              <w:rPr>
                <w:sz w:val="22"/>
              </w:rPr>
              <w:t>2. Click nút Thống kê doanh thu</w:t>
            </w:r>
          </w:p>
        </w:tc>
        <w:tc>
          <w:tcPr>
            <w:tcW w:type="dxa" w:w="4702"/>
          </w:tcPr>
          <w:p>
            <w:r>
              <w:rPr>
                <w:sz w:val="22"/>
              </w:rPr>
              <w:t>Giao diện thống kê doanh thu hiện ra</w:t>
            </w:r>
          </w:p>
        </w:tc>
      </w:tr>
      <w:tr>
        <w:tc>
          <w:tcPr>
            <w:tcW w:type="dxa" w:w="4702"/>
          </w:tcPr>
          <w:p>
            <w:r>
              <w:rPr>
                <w:sz w:val="22"/>
              </w:rPr>
              <w:t>3. Chọn "Tháng", nhập "13/2025" (tháng không hợp lệ) và click nút Xem</w:t>
            </w:r>
          </w:p>
        </w:tc>
        <w:tc>
          <w:tcPr>
            <w:tcW w:type="dxa" w:w="4702"/>
          </w:tcPr>
          <w:p>
            <w:r>
              <w:rPr>
                <w:sz w:val="22"/>
              </w:rPr>
              <w:t>Thông báo hiện lên: "Khoảng thời gian không hợp lệ" và nút OK</w:t>
            </w:r>
          </w:p>
        </w:tc>
      </w:tr>
      <w:tr>
        <w:tc>
          <w:tcPr>
            <w:tcW w:type="dxa" w:w="4702"/>
          </w:tcPr>
          <w:p>
            <w:r>
              <w:rPr>
                <w:sz w:val="22"/>
              </w:rPr>
              <w:t>4. Click nút OK trên thông báo</w:t>
            </w:r>
          </w:p>
        </w:tc>
        <w:tc>
          <w:tcPr>
            <w:tcW w:type="dxa" w:w="4702"/>
          </w:tcPr>
          <w:p>
            <w:r>
              <w:rPr>
                <w:sz w:val="22"/>
              </w:rPr>
              <w:t>Hệ thống giữ nguyên giao diện để người dùng nhập lại</w:t>
            </w:r>
          </w:p>
        </w:tc>
      </w:tr>
    </w:tbl>
    <w:p/>
    <w:p>
      <w:pPr>
        <w:jc w:val="both"/>
      </w:pPr>
      <w:r>
        <w:rPr>
          <w:b/>
          <w:i w:val="0"/>
          <w:sz w:val="24"/>
        </w:rPr>
        <w:t>Bước 3: Kết quả mong đợi trong CSDL:</w:t>
      </w:r>
    </w:p>
    <w:p>
      <w:pPr>
        <w:jc w:val="both"/>
      </w:pPr>
      <w:r>
        <w:rPr>
          <w:b w:val="0"/>
          <w:i w:val="0"/>
          <w:sz w:val="24"/>
        </w:rPr>
        <w:t>Bảng tblBill không thay đổi</w:t>
      </w:r>
    </w:p>
    <w:p/>
    <w:p>
      <w:pPr>
        <w:jc w:val="left"/>
      </w:pPr>
      <w:r>
        <w:rPr>
          <w:b/>
          <w:sz w:val="24"/>
        </w:rPr>
        <w:t>Test case 4: Xem thống kê doanh thu mặc định (không nhập khoảng thời gian)</w:t>
      </w:r>
    </w:p>
    <w:p>
      <w:pPr>
        <w:jc w:val="both"/>
      </w:pPr>
      <w:r>
        <w:rPr>
          <w:b/>
          <w:i w:val="0"/>
          <w:sz w:val="24"/>
        </w:rPr>
        <w:t>Bước 1: Dữ liệu hiện có trong CSDL</w:t>
      </w:r>
    </w:p>
    <w:p>
      <w:pPr>
        <w:jc w:val="both"/>
      </w:pPr>
      <w:r>
        <w:rPr>
          <w:b w:val="0"/>
          <w:i w:val="0"/>
          <w:sz w:val="24"/>
        </w:rPr>
        <w:t>Bảng tblBill (có dữ liệu tháng hiện tại 04/2025)</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w:t>
            </w:r>
          </w:p>
        </w:tc>
      </w:tr>
      <w:tr>
        <w:tc>
          <w:tcPr>
            <w:tcW w:type="dxa" w:w="4702"/>
          </w:tcPr>
          <w:p>
            <w:r>
              <w:rPr>
                <w:sz w:val="22"/>
              </w:rPr>
              <w:t>2. Click nút Thống kê doanh thu</w:t>
            </w:r>
          </w:p>
        </w:tc>
        <w:tc>
          <w:tcPr>
            <w:tcW w:type="dxa" w:w="4702"/>
          </w:tcPr>
          <w:p>
            <w:r>
              <w:rPr>
                <w:sz w:val="22"/>
              </w:rPr>
              <w:t>Giao diện thống kê doanh thu hiện ra với thông báo "Mặc định: tháng hiện tại 04/2025"</w:t>
            </w:r>
          </w:p>
        </w:tc>
      </w:tr>
      <w:tr>
        <w:tc>
          <w:tcPr>
            <w:tcW w:type="dxa" w:w="4702"/>
          </w:tcPr>
          <w:p>
            <w:r>
              <w:rPr>
                <w:sz w:val="22"/>
              </w:rPr>
              <w:t>3. Không nhập gì, click thẳng nút Xem</w:t>
            </w:r>
          </w:p>
        </w:tc>
        <w:tc>
          <w:tcPr>
            <w:tcW w:type="dxa" w:w="4702"/>
          </w:tcPr>
          <w:p>
            <w:r>
              <w:rPr>
                <w:sz w:val="22"/>
              </w:rPr>
              <w:t>Bảng kết quả hiện ra cho tháng 04/2025 kèm thông báo "Hiển thị kết quả mặc định: tháng hiện tại"</w:t>
            </w:r>
          </w:p>
        </w:tc>
      </w:tr>
      <w:tr>
        <w:tc>
          <w:tcPr>
            <w:tcW w:type="dxa" w:w="4702"/>
          </w:tcPr>
          <w:p>
            <w:r>
              <w:rPr>
                <w:sz w:val="22"/>
              </w:rPr>
              <w:t>4. Click nút Quay lại</w:t>
            </w:r>
          </w:p>
        </w:tc>
        <w:tc>
          <w:tcPr>
            <w:tcW w:type="dxa" w:w="4702"/>
          </w:tcPr>
          <w:p>
            <w:r>
              <w:rPr>
                <w:sz w:val="22"/>
              </w:rPr>
              <w:t>Quay về giao diện View report</w:t>
            </w:r>
          </w:p>
        </w:tc>
      </w:tr>
    </w:tbl>
    <w:p/>
    <w:p>
      <w:pPr>
        <w:jc w:val="both"/>
      </w:pPr>
      <w:r>
        <w:rPr>
          <w:b/>
          <w:i w:val="0"/>
          <w:sz w:val="24"/>
        </w:rPr>
        <w:t>Bước 3: Kết quả mong đợi trong CSDL:</w:t>
      </w:r>
    </w:p>
    <w:p>
      <w:pPr>
        <w:jc w:val="both"/>
      </w:pPr>
      <w:r>
        <w:rPr>
          <w:b w:val="0"/>
          <w:i w:val="0"/>
          <w:sz w:val="24"/>
        </w:rPr>
        <w:t>Bảng tblBill không thay đổi</w:t>
      </w:r>
    </w:p>
    <w:p>
      <w:r>
        <w:br w:type="page"/>
      </w:r>
    </w:p>
    <w:p>
      <w:pPr>
        <w:jc w:val="left"/>
      </w:pPr>
      <w:r>
        <w:rPr>
          <w:b/>
          <w:sz w:val="24"/>
        </w:rPr>
        <w:t>Module View Pitch Stats (Xem thống kê sân)</w:t>
      </w:r>
    </w:p>
    <w:p>
      <w:pPr>
        <w:jc w:val="left"/>
      </w:pPr>
      <w:r>
        <w:rPr>
          <w:b/>
          <w:sz w:val="24"/>
        </w:rPr>
        <w:t>Test case 1: Xem thống kê sân theo tháng có dữ liệu (test case chuẩn)</w:t>
      </w:r>
    </w:p>
    <w:p>
      <w:pPr>
        <w:jc w:val="both"/>
      </w:pPr>
      <w:r>
        <w:rPr>
          <w:b/>
          <w:i w:val="0"/>
          <w:sz w:val="24"/>
        </w:rPr>
        <w:t>Bước 1: Dữ liệu hiện có trong CSDL</w:t>
      </w:r>
    </w:p>
    <w:p>
      <w:pPr>
        <w:jc w:val="both"/>
      </w:pPr>
      <w:r>
        <w:rPr>
          <w:b w:val="0"/>
          <w:i w:val="0"/>
          <w:sz w:val="24"/>
        </w:rPr>
        <w:t>Bảng tblPitch và tblBookedPitch (có dữ liệu trong tháng 04/2025)</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w:t>
            </w:r>
          </w:p>
        </w:tc>
      </w:tr>
      <w:tr>
        <w:tc>
          <w:tcPr>
            <w:tcW w:type="dxa" w:w="4702"/>
          </w:tcPr>
          <w:p>
            <w:r>
              <w:rPr>
                <w:sz w:val="22"/>
              </w:rPr>
              <w:t>2. Click nút Thống kê sân</w:t>
            </w:r>
          </w:p>
        </w:tc>
        <w:tc>
          <w:tcPr>
            <w:tcW w:type="dxa" w:w="4702"/>
          </w:tcPr>
          <w:p>
            <w:r>
              <w:rPr>
                <w:sz w:val="22"/>
              </w:rPr>
              <w:t>Giao diện thống kê sân hiện ra với dropdown chọn khoảng thời gian và nút Xem</w:t>
            </w:r>
          </w:p>
        </w:tc>
      </w:tr>
      <w:tr>
        <w:tc>
          <w:tcPr>
            <w:tcW w:type="dxa" w:w="4702"/>
          </w:tcPr>
          <w:p>
            <w:r>
              <w:rPr>
                <w:sz w:val="22"/>
              </w:rPr>
              <w:t>3. Chọn "Tháng", nhập "04/2025" và click nút Xem</w:t>
            </w:r>
          </w:p>
        </w:tc>
        <w:tc>
          <w:tcPr>
            <w:tcW w:type="dxa" w:w="4702"/>
          </w:tcPr>
          <w:p>
            <w:r>
              <w:rPr>
                <w:sz w:val="22"/>
              </w:rPr>
              <w:t>Bảng kết quả hiện ra:</w:t>
              <w:br/>
              <w:t>Tên sân | Loại sân | Mô tả | Tổng giờ | Doanh thu</w:t>
              <w:br/>
              <w:t>Sân 1   | 5 người | ...   | 40 giờ   | 8.000.000</w:t>
              <w:br/>
              <w:t>Sân 2   | 7 người | ...   | 30 giờ   | 9.000.000</w:t>
            </w:r>
          </w:p>
        </w:tc>
      </w:tr>
      <w:tr>
        <w:tc>
          <w:tcPr>
            <w:tcW w:type="dxa" w:w="4702"/>
          </w:tcPr>
          <w:p>
            <w:r>
              <w:rPr>
                <w:sz w:val="22"/>
              </w:rPr>
              <w:t>4. Click nút Quay lại</w:t>
            </w:r>
          </w:p>
        </w:tc>
        <w:tc>
          <w:tcPr>
            <w:tcW w:type="dxa" w:w="4702"/>
          </w:tcPr>
          <w:p>
            <w:r>
              <w:rPr>
                <w:sz w:val="22"/>
              </w:rPr>
              <w:t>Quay về giao diện View report</w:t>
            </w:r>
          </w:p>
        </w:tc>
      </w:tr>
    </w:tbl>
    <w:p/>
    <w:p>
      <w:pPr>
        <w:jc w:val="both"/>
      </w:pPr>
      <w:r>
        <w:rPr>
          <w:b/>
          <w:i w:val="0"/>
          <w:sz w:val="24"/>
        </w:rPr>
        <w:t>Bước 3: Kết quả mong đợi trong CSDL:</w:t>
      </w:r>
    </w:p>
    <w:p>
      <w:pPr>
        <w:jc w:val="both"/>
      </w:pPr>
      <w:r>
        <w:rPr>
          <w:b w:val="0"/>
          <w:i w:val="0"/>
          <w:sz w:val="24"/>
        </w:rPr>
        <w:t>Bảng tblPitch và tblBookedPitch không thay đổi (chỉ đọc dữ liệu)</w:t>
      </w:r>
    </w:p>
    <w:p/>
    <w:p>
      <w:pPr>
        <w:jc w:val="left"/>
      </w:pPr>
      <w:r>
        <w:rPr>
          <w:b/>
          <w:sz w:val="24"/>
        </w:rPr>
        <w:t>Test case 2: Xem thống kê sân khi không có dữ liệu trong khoảng thời gian</w:t>
      </w:r>
    </w:p>
    <w:p>
      <w:pPr>
        <w:jc w:val="both"/>
      </w:pPr>
      <w:r>
        <w:rPr>
          <w:b/>
          <w:i w:val="0"/>
          <w:sz w:val="24"/>
        </w:rPr>
        <w:t>Bước 1: Dữ liệu hiện có trong CSDL</w:t>
      </w:r>
    </w:p>
    <w:p>
      <w:pPr>
        <w:jc w:val="both"/>
      </w:pPr>
      <w:r>
        <w:rPr>
          <w:b w:val="0"/>
          <w:i w:val="0"/>
          <w:sz w:val="24"/>
        </w:rPr>
        <w:t>Bảng tblBookedPitch (không có bản ghi trong tháng 01/2020)</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w:t>
            </w:r>
          </w:p>
        </w:tc>
      </w:tr>
      <w:tr>
        <w:tc>
          <w:tcPr>
            <w:tcW w:type="dxa" w:w="4702"/>
          </w:tcPr>
          <w:p>
            <w:r>
              <w:rPr>
                <w:sz w:val="22"/>
              </w:rPr>
              <w:t>2. Click nút Thống kê sân</w:t>
            </w:r>
          </w:p>
        </w:tc>
        <w:tc>
          <w:tcPr>
            <w:tcW w:type="dxa" w:w="4702"/>
          </w:tcPr>
          <w:p>
            <w:r>
              <w:rPr>
                <w:sz w:val="22"/>
              </w:rPr>
              <w:t>Giao diện thống kê sân hiện ra</w:t>
            </w:r>
          </w:p>
        </w:tc>
      </w:tr>
      <w:tr>
        <w:tc>
          <w:tcPr>
            <w:tcW w:type="dxa" w:w="4702"/>
          </w:tcPr>
          <w:p>
            <w:r>
              <w:rPr>
                <w:sz w:val="22"/>
              </w:rPr>
              <w:t>3. Chọn "Tháng", nhập "01/2020" và click nút Xem</w:t>
            </w:r>
          </w:p>
        </w:tc>
        <w:tc>
          <w:tcPr>
            <w:tcW w:type="dxa" w:w="4702"/>
          </w:tcPr>
          <w:p>
            <w:r>
              <w:rPr>
                <w:sz w:val="22"/>
              </w:rPr>
              <w:t>Bảng hiển thị trống kèm thông báo:</w:t>
              <w:br/>
              <w:t>"Không có dữ liệu trong khoảng thời gian này"</w:t>
            </w:r>
          </w:p>
        </w:tc>
      </w:tr>
      <w:tr>
        <w:tc>
          <w:tcPr>
            <w:tcW w:type="dxa" w:w="4702"/>
          </w:tcPr>
          <w:p>
            <w:r>
              <w:rPr>
                <w:sz w:val="22"/>
              </w:rPr>
              <w:t>4. Click nút Quay lại</w:t>
            </w:r>
          </w:p>
        </w:tc>
        <w:tc>
          <w:tcPr>
            <w:tcW w:type="dxa" w:w="4702"/>
          </w:tcPr>
          <w:p>
            <w:r>
              <w:rPr>
                <w:sz w:val="22"/>
              </w:rPr>
              <w:t>Quay về giao diện View report</w:t>
            </w:r>
          </w:p>
        </w:tc>
      </w:tr>
    </w:tbl>
    <w:p/>
    <w:p>
      <w:pPr>
        <w:jc w:val="both"/>
      </w:pPr>
      <w:r>
        <w:rPr>
          <w:b/>
          <w:i w:val="0"/>
          <w:sz w:val="24"/>
        </w:rPr>
        <w:t>Bước 3: Kết quả mong đợi trong CSDL:</w:t>
      </w:r>
    </w:p>
    <w:p>
      <w:pPr>
        <w:jc w:val="both"/>
      </w:pPr>
      <w:r>
        <w:rPr>
          <w:b w:val="0"/>
          <w:i w:val="0"/>
          <w:sz w:val="24"/>
        </w:rPr>
        <w:t>Bảng tblPitch và tblBookedPitch không thay đổi</w:t>
      </w:r>
    </w:p>
    <w:p/>
    <w:p>
      <w:pPr>
        <w:jc w:val="left"/>
      </w:pPr>
      <w:r>
        <w:rPr>
          <w:b/>
          <w:sz w:val="24"/>
        </w:rPr>
        <w:t>Test case 3: Nhập sai định dạng khoảng thời gian cho thống kê sân</w:t>
      </w:r>
    </w:p>
    <w:p>
      <w:pPr>
        <w:jc w:val="both"/>
      </w:pPr>
      <w:r>
        <w:rPr>
          <w:b/>
          <w:i w:val="0"/>
          <w:sz w:val="24"/>
        </w:rPr>
        <w:t>Bước 1: Dữ liệu hiện có trong CSDL</w:t>
      </w:r>
    </w:p>
    <w:p>
      <w:pPr>
        <w:jc w:val="both"/>
      </w:pPr>
      <w:r>
        <w:rPr>
          <w:b w:val="0"/>
          <w:i w:val="0"/>
          <w:sz w:val="24"/>
        </w:rPr>
        <w:t>Bảng tblBookedPitch (có dữ liệu)</w:t>
      </w:r>
    </w:p>
    <w:p>
      <w:pPr>
        <w:jc w:val="both"/>
      </w:pPr>
      <w:r>
        <w:rPr>
          <w:b/>
          <w:i w:val="0"/>
          <w:sz w:val="24"/>
        </w:rPr>
        <w:t>Bước 2:</w:t>
      </w:r>
    </w:p>
    <w:tbl>
      <w:tblPr>
        <w:tblStyle w:val="TableGrid"/>
        <w:tblW w:type="auto" w:w="0"/>
        <w:tblLook w:firstColumn="1" w:firstRow="1" w:lastColumn="0" w:lastRow="0" w:noHBand="0" w:noVBand="1" w:val="04A0"/>
      </w:tblPr>
      <w:tblGrid>
        <w:gridCol w:w="4702"/>
        <w:gridCol w:w="4702"/>
      </w:tblGrid>
      <w:tr>
        <w:tc>
          <w:tcPr>
            <w:tcW w:type="dxa" w:w="4702"/>
            <w:shd w:val="clear" w:color="auto" w:fill="D9E1F2"/>
          </w:tcPr>
          <w:p>
            <w:r>
              <w:rPr>
                <w:b/>
                <w:sz w:val="22"/>
              </w:rPr>
              <w:t>Các bước thực hiện</w:t>
            </w:r>
          </w:p>
        </w:tc>
        <w:tc>
          <w:tcPr>
            <w:tcW w:type="dxa" w:w="4702"/>
            <w:shd w:val="clear" w:color="auto" w:fill="D9E1F2"/>
          </w:tcPr>
          <w:p>
            <w:r>
              <w:rPr>
                <w:b/>
                <w:sz w:val="22"/>
              </w:rPr>
              <w:t>Kết quả mong đợi</w:t>
            </w:r>
          </w:p>
        </w:tc>
      </w:tr>
      <w:tr>
        <w:tc>
          <w:tcPr>
            <w:tcW w:type="dxa" w:w="4702"/>
          </w:tcPr>
          <w:p>
            <w:r>
              <w:rPr>
                <w:sz w:val="22"/>
              </w:rPr>
              <w:t>1. Click nút Xem báo cáo</w:t>
            </w:r>
          </w:p>
        </w:tc>
        <w:tc>
          <w:tcPr>
            <w:tcW w:type="dxa" w:w="4702"/>
          </w:tcPr>
          <w:p>
            <w:r>
              <w:rPr>
                <w:sz w:val="22"/>
              </w:rPr>
              <w:t>Giao diện View report hiện ra</w:t>
            </w:r>
          </w:p>
        </w:tc>
      </w:tr>
      <w:tr>
        <w:tc>
          <w:tcPr>
            <w:tcW w:type="dxa" w:w="4702"/>
          </w:tcPr>
          <w:p>
            <w:r>
              <w:rPr>
                <w:sz w:val="22"/>
              </w:rPr>
              <w:t>2. Click nút Thống kê sân</w:t>
            </w:r>
          </w:p>
        </w:tc>
        <w:tc>
          <w:tcPr>
            <w:tcW w:type="dxa" w:w="4702"/>
          </w:tcPr>
          <w:p>
            <w:r>
              <w:rPr>
                <w:sz w:val="22"/>
              </w:rPr>
              <w:t>Giao diện thống kê sân hiện ra</w:t>
            </w:r>
          </w:p>
        </w:tc>
      </w:tr>
      <w:tr>
        <w:tc>
          <w:tcPr>
            <w:tcW w:type="dxa" w:w="4702"/>
          </w:tcPr>
          <w:p>
            <w:r>
              <w:rPr>
                <w:sz w:val="22"/>
              </w:rPr>
              <w:t>3. Chọn "Ngày", nhập "abc" (không phải định dạng ngày) và click nút Xem</w:t>
            </w:r>
          </w:p>
        </w:tc>
        <w:tc>
          <w:tcPr>
            <w:tcW w:type="dxa" w:w="4702"/>
          </w:tcPr>
          <w:p>
            <w:r>
              <w:rPr>
                <w:sz w:val="22"/>
              </w:rPr>
              <w:t>Thông báo hiện lên: "Khoảng thời gian không hợp lệ" và nút OK</w:t>
            </w:r>
          </w:p>
        </w:tc>
      </w:tr>
      <w:tr>
        <w:tc>
          <w:tcPr>
            <w:tcW w:type="dxa" w:w="4702"/>
          </w:tcPr>
          <w:p>
            <w:r>
              <w:rPr>
                <w:sz w:val="22"/>
              </w:rPr>
              <w:t>4. Click nút OK trên thông báo</w:t>
            </w:r>
          </w:p>
        </w:tc>
        <w:tc>
          <w:tcPr>
            <w:tcW w:type="dxa" w:w="4702"/>
          </w:tcPr>
          <w:p>
            <w:r>
              <w:rPr>
                <w:sz w:val="22"/>
              </w:rPr>
              <w:t>Hệ thống giữ nguyên giao diện để người dùng nhập lại</w:t>
            </w:r>
          </w:p>
        </w:tc>
      </w:tr>
    </w:tbl>
    <w:p/>
    <w:p>
      <w:pPr>
        <w:jc w:val="both"/>
      </w:pPr>
      <w:r>
        <w:rPr>
          <w:b/>
          <w:i w:val="0"/>
          <w:sz w:val="24"/>
        </w:rPr>
        <w:t>Bước 3: Kết quả mong đợi trong CSDL:</w:t>
      </w:r>
    </w:p>
    <w:p>
      <w:pPr>
        <w:jc w:val="both"/>
      </w:pPr>
      <w:r>
        <w:rPr>
          <w:b w:val="0"/>
          <w:i w:val="0"/>
          <w:sz w:val="24"/>
        </w:rPr>
        <w:t>Bảng tblPitch và tblBookedPitch không thay đổi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